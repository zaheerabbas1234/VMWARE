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3340" w:rsidRPr="00FF422A" w:rsidRDefault="004E4D39" w:rsidP="00FF422A">
      <w:pPr>
        <w:pStyle w:val="Title"/>
        <w:ind w:left="-450"/>
        <w:jc w:val="center"/>
        <w:rPr>
          <w:sz w:val="96"/>
        </w:rPr>
      </w:pPr>
      <w:r w:rsidRPr="00FF422A">
        <w:rPr>
          <w:sz w:val="96"/>
        </w:rPr>
        <w:t>CloudSim Simple Experiment - Step by Step Explanation</w:t>
      </w:r>
    </w:p>
    <w:p w:rsidR="00FF422A" w:rsidRPr="00FF422A" w:rsidRDefault="00FF422A" w:rsidP="00FF422A">
      <w:pPr>
        <w:ind w:left="-450"/>
        <w:rPr>
          <w:sz w:val="32"/>
        </w:rPr>
      </w:pPr>
    </w:p>
    <w:p w:rsidR="00FF422A" w:rsidRPr="00FF422A" w:rsidRDefault="00FF422A" w:rsidP="00FF422A">
      <w:pPr>
        <w:numPr>
          <w:ilvl w:val="0"/>
          <w:numId w:val="23"/>
        </w:numPr>
        <w:spacing w:before="100" w:beforeAutospacing="1" w:after="100" w:afterAutospacing="1" w:line="240" w:lineRule="auto"/>
        <w:ind w:left="-450"/>
        <w:rPr>
          <w:sz w:val="32"/>
        </w:rPr>
      </w:pPr>
      <w:r w:rsidRPr="00FF422A">
        <w:rPr>
          <w:sz w:val="32"/>
        </w:rPr>
        <w:t xml:space="preserve">Download the ZIP file </w:t>
      </w:r>
    </w:p>
    <w:p w:rsidR="00FF422A" w:rsidRPr="00FF422A" w:rsidRDefault="00FF422A" w:rsidP="00FF422A">
      <w:pPr>
        <w:numPr>
          <w:ilvl w:val="0"/>
          <w:numId w:val="23"/>
        </w:numPr>
        <w:spacing w:before="100" w:beforeAutospacing="1" w:after="100" w:afterAutospacing="1" w:line="240" w:lineRule="auto"/>
        <w:ind w:left="-450"/>
        <w:rPr>
          <w:sz w:val="32"/>
        </w:rPr>
      </w:pPr>
      <w:r w:rsidRPr="00FF422A">
        <w:rPr>
          <w:sz w:val="32"/>
        </w:rPr>
        <w:t xml:space="preserve">Extract it </w:t>
      </w:r>
    </w:p>
    <w:p w:rsidR="00FF422A" w:rsidRPr="00FF422A" w:rsidRDefault="00FF422A" w:rsidP="00FF422A">
      <w:pPr>
        <w:numPr>
          <w:ilvl w:val="0"/>
          <w:numId w:val="23"/>
        </w:numPr>
        <w:spacing w:before="100" w:beforeAutospacing="1" w:after="100" w:afterAutospacing="1" w:line="240" w:lineRule="auto"/>
        <w:ind w:left="-450"/>
        <w:rPr>
          <w:sz w:val="32"/>
        </w:rPr>
      </w:pPr>
      <w:r w:rsidRPr="00FF422A">
        <w:rPr>
          <w:sz w:val="32"/>
        </w:rPr>
        <w:t xml:space="preserve">Open </w:t>
      </w:r>
      <w:r w:rsidRPr="00FF422A">
        <w:rPr>
          <w:rStyle w:val="whitespace-normal"/>
          <w:sz w:val="32"/>
        </w:rPr>
        <w:t>Eclipse IDE</w:t>
      </w:r>
      <w:r w:rsidRPr="00FF422A">
        <w:rPr>
          <w:sz w:val="32"/>
        </w:rPr>
        <w:t xml:space="preserve"> (</w:t>
      </w:r>
      <w:r w:rsidR="00305268">
        <w:rPr>
          <w:sz w:val="32"/>
        </w:rPr>
        <w:t>spring tool suite</w:t>
      </w:r>
      <w:r w:rsidRPr="00FF422A">
        <w:rPr>
          <w:sz w:val="32"/>
        </w:rPr>
        <w:t xml:space="preserve">) </w:t>
      </w:r>
    </w:p>
    <w:p w:rsidR="00FF422A" w:rsidRPr="00FF422A" w:rsidRDefault="00FF422A" w:rsidP="00FF422A">
      <w:pPr>
        <w:numPr>
          <w:ilvl w:val="0"/>
          <w:numId w:val="23"/>
        </w:numPr>
        <w:spacing w:before="100" w:beforeAutospacing="1" w:after="100" w:afterAutospacing="1" w:line="240" w:lineRule="auto"/>
        <w:ind w:left="-450"/>
        <w:rPr>
          <w:sz w:val="32"/>
        </w:rPr>
      </w:pPr>
      <w:r w:rsidRPr="00FF422A">
        <w:rPr>
          <w:sz w:val="32"/>
        </w:rPr>
        <w:t xml:space="preserve">Create a </w:t>
      </w:r>
      <w:r w:rsidRPr="00FF422A">
        <w:rPr>
          <w:rStyle w:val="Strong"/>
          <w:sz w:val="32"/>
        </w:rPr>
        <w:t>Java Project</w:t>
      </w:r>
      <w:r w:rsidRPr="00FF422A">
        <w:rPr>
          <w:sz w:val="32"/>
        </w:rPr>
        <w:t xml:space="preserve"> </w:t>
      </w:r>
    </w:p>
    <w:p w:rsidR="00FF422A" w:rsidRPr="00FF422A" w:rsidRDefault="00FF422A" w:rsidP="00FF422A">
      <w:pPr>
        <w:numPr>
          <w:ilvl w:val="0"/>
          <w:numId w:val="23"/>
        </w:numPr>
        <w:spacing w:before="100" w:beforeAutospacing="1" w:after="100" w:afterAutospacing="1" w:line="240" w:lineRule="auto"/>
        <w:ind w:left="-450"/>
        <w:rPr>
          <w:sz w:val="32"/>
        </w:rPr>
      </w:pPr>
      <w:r w:rsidRPr="00FF422A">
        <w:rPr>
          <w:sz w:val="32"/>
        </w:rPr>
        <w:t xml:space="preserve">Add all </w:t>
      </w:r>
      <w:r w:rsidRPr="00FF422A">
        <w:rPr>
          <w:rStyle w:val="HTMLCode"/>
          <w:rFonts w:eastAsiaTheme="minorEastAsia"/>
          <w:sz w:val="28"/>
        </w:rPr>
        <w:t>.jar</w:t>
      </w:r>
      <w:r w:rsidRPr="00FF422A">
        <w:rPr>
          <w:sz w:val="32"/>
        </w:rPr>
        <w:t xml:space="preserve"> files from </w:t>
      </w:r>
      <w:proofErr w:type="spellStart"/>
      <w:r w:rsidRPr="00FF422A">
        <w:rPr>
          <w:sz w:val="32"/>
        </w:rPr>
        <w:t>CloudSim</w:t>
      </w:r>
      <w:proofErr w:type="spellEnd"/>
      <w:r w:rsidRPr="00FF422A">
        <w:rPr>
          <w:sz w:val="32"/>
        </w:rPr>
        <w:t xml:space="preserve"> </w:t>
      </w:r>
      <w:r w:rsidRPr="00FF422A">
        <w:rPr>
          <w:rStyle w:val="HTMLCode"/>
          <w:rFonts w:eastAsiaTheme="minorEastAsia"/>
          <w:sz w:val="28"/>
        </w:rPr>
        <w:t>lib</w:t>
      </w:r>
      <w:r w:rsidRPr="00FF422A">
        <w:rPr>
          <w:sz w:val="32"/>
        </w:rPr>
        <w:t xml:space="preserve"> folder to project </w:t>
      </w:r>
    </w:p>
    <w:p w:rsidR="00FF422A" w:rsidRPr="00FF422A" w:rsidRDefault="00FF422A" w:rsidP="00FF422A">
      <w:pPr>
        <w:numPr>
          <w:ilvl w:val="0"/>
          <w:numId w:val="23"/>
        </w:numPr>
        <w:spacing w:before="100" w:beforeAutospacing="1" w:after="100" w:afterAutospacing="1" w:line="240" w:lineRule="auto"/>
        <w:ind w:left="-450"/>
        <w:rPr>
          <w:sz w:val="32"/>
        </w:rPr>
      </w:pPr>
      <w:r w:rsidRPr="00FF422A">
        <w:rPr>
          <w:sz w:val="32"/>
        </w:rPr>
        <w:t xml:space="preserve">Create a new Java class → </w:t>
      </w:r>
      <w:r w:rsidRPr="00FF422A">
        <w:rPr>
          <w:rStyle w:val="HTMLCode"/>
          <w:rFonts w:eastAsiaTheme="minorEastAsia"/>
          <w:sz w:val="28"/>
        </w:rPr>
        <w:t>SimpleCloudSimExample.java</w:t>
      </w:r>
      <w:r w:rsidRPr="00FF422A">
        <w:rPr>
          <w:sz w:val="32"/>
        </w:rPr>
        <w:t xml:space="preserve"> </w:t>
      </w:r>
    </w:p>
    <w:p w:rsidR="00FF422A" w:rsidRPr="00FF422A" w:rsidRDefault="004857F5" w:rsidP="00FF422A">
      <w:pPr>
        <w:spacing w:after="0"/>
        <w:ind w:left="-450"/>
        <w:rPr>
          <w:sz w:val="32"/>
        </w:rPr>
      </w:pPr>
      <w:r>
        <w:rPr>
          <w:sz w:val="32"/>
        </w:rPr>
        <w:pict>
          <v:rect id="_x0000_i1025" style="width:0;height:1.5pt" o:hralign="center" o:hrstd="t" o:hr="t" fillcolor="#a0a0a0" stroked="f"/>
        </w:pict>
      </w:r>
    </w:p>
    <w:p w:rsidR="00FF422A" w:rsidRPr="00FF422A" w:rsidRDefault="00FF422A" w:rsidP="00FF422A">
      <w:pPr>
        <w:pStyle w:val="Heading1"/>
        <w:ind w:left="-450"/>
        <w:rPr>
          <w:sz w:val="40"/>
        </w:rPr>
      </w:pPr>
      <w:r w:rsidRPr="00FF422A">
        <w:rPr>
          <w:rFonts w:ascii="Segoe UI Symbol" w:hAnsi="Segoe UI Symbol" w:cs="Segoe UI Symbol"/>
          <w:sz w:val="40"/>
        </w:rPr>
        <w:t>✅</w:t>
      </w:r>
      <w:r w:rsidRPr="00FF422A">
        <w:rPr>
          <w:sz w:val="40"/>
        </w:rPr>
        <w:t xml:space="preserve"> 2. What This Program Does (Real-Time Idea)</w:t>
      </w:r>
    </w:p>
    <w:p w:rsidR="00FF422A" w:rsidRPr="00FF422A" w:rsidRDefault="00FF422A" w:rsidP="00FF422A">
      <w:pPr>
        <w:pStyle w:val="NormalWeb"/>
        <w:ind w:left="-450"/>
        <w:rPr>
          <w:sz w:val="36"/>
        </w:rPr>
      </w:pPr>
      <w:r w:rsidRPr="00FF422A">
        <w:rPr>
          <w:sz w:val="36"/>
        </w:rPr>
        <w:t>Think like this:</w:t>
      </w:r>
    </w:p>
    <w:p w:rsidR="00FF422A" w:rsidRPr="00FF422A" w:rsidRDefault="00FF422A" w:rsidP="00FF422A">
      <w:pPr>
        <w:pStyle w:val="NormalWeb"/>
        <w:ind w:left="-450"/>
        <w:rPr>
          <w:sz w:val="36"/>
        </w:rPr>
      </w:pPr>
      <w:r w:rsidRPr="00FF422A">
        <w:rPr>
          <w:rFonts w:ascii="Segoe UI Symbol" w:hAnsi="Segoe UI Symbol" w:cs="Segoe UI Symbol"/>
          <w:sz w:val="36"/>
        </w:rPr>
        <w:t>👉</w:t>
      </w:r>
      <w:r w:rsidRPr="00FF422A">
        <w:rPr>
          <w:sz w:val="36"/>
        </w:rPr>
        <w:t xml:space="preserve"> You are simulating a </w:t>
      </w:r>
      <w:r w:rsidRPr="00FF422A">
        <w:rPr>
          <w:rStyle w:val="Strong"/>
          <w:sz w:val="36"/>
        </w:rPr>
        <w:t>cloud company (like AWS</w:t>
      </w:r>
      <w:proofErr w:type="gramStart"/>
      <w:r w:rsidRPr="00FF422A">
        <w:rPr>
          <w:rStyle w:val="Strong"/>
          <w:sz w:val="36"/>
        </w:rPr>
        <w:t>)</w:t>
      </w:r>
      <w:proofErr w:type="gramEnd"/>
      <w:r w:rsidRPr="00FF422A">
        <w:rPr>
          <w:sz w:val="36"/>
        </w:rPr>
        <w:br/>
      </w:r>
      <w:r w:rsidRPr="00FF422A">
        <w:rPr>
          <w:rFonts w:ascii="Segoe UI Symbol" w:hAnsi="Segoe UI Symbol" w:cs="Segoe UI Symbol"/>
          <w:sz w:val="36"/>
        </w:rPr>
        <w:t>👉</w:t>
      </w:r>
      <w:r w:rsidRPr="00FF422A">
        <w:rPr>
          <w:sz w:val="36"/>
        </w:rPr>
        <w:t xml:space="preserve"> It has:</w:t>
      </w:r>
    </w:p>
    <w:p w:rsidR="00FF422A" w:rsidRPr="00FF422A" w:rsidRDefault="00FF422A" w:rsidP="00FF422A">
      <w:pPr>
        <w:numPr>
          <w:ilvl w:val="0"/>
          <w:numId w:val="24"/>
        </w:numPr>
        <w:spacing w:before="100" w:beforeAutospacing="1" w:after="100" w:afterAutospacing="1" w:line="240" w:lineRule="auto"/>
        <w:ind w:left="-450"/>
        <w:rPr>
          <w:sz w:val="32"/>
        </w:rPr>
      </w:pPr>
      <w:r w:rsidRPr="00FF422A">
        <w:rPr>
          <w:sz w:val="32"/>
        </w:rPr>
        <w:t xml:space="preserve">2 physical servers (Hosts) </w:t>
      </w:r>
    </w:p>
    <w:p w:rsidR="00FF422A" w:rsidRPr="00FF422A" w:rsidRDefault="00FF422A" w:rsidP="00FF422A">
      <w:pPr>
        <w:numPr>
          <w:ilvl w:val="0"/>
          <w:numId w:val="24"/>
        </w:numPr>
        <w:spacing w:before="100" w:beforeAutospacing="1" w:after="100" w:afterAutospacing="1" w:line="240" w:lineRule="auto"/>
        <w:ind w:left="-450"/>
        <w:rPr>
          <w:sz w:val="32"/>
        </w:rPr>
      </w:pPr>
      <w:r w:rsidRPr="00FF422A">
        <w:rPr>
          <w:sz w:val="32"/>
        </w:rPr>
        <w:t xml:space="preserve">2 virtual machines (VMs) </w:t>
      </w:r>
    </w:p>
    <w:p w:rsidR="00FF422A" w:rsidRPr="00FF422A" w:rsidRDefault="00FF422A" w:rsidP="00FF422A">
      <w:pPr>
        <w:numPr>
          <w:ilvl w:val="0"/>
          <w:numId w:val="24"/>
        </w:numPr>
        <w:spacing w:before="100" w:beforeAutospacing="1" w:after="100" w:afterAutospacing="1" w:line="240" w:lineRule="auto"/>
        <w:ind w:left="-450"/>
        <w:rPr>
          <w:sz w:val="32"/>
        </w:rPr>
      </w:pPr>
      <w:r w:rsidRPr="00FF422A">
        <w:rPr>
          <w:sz w:val="32"/>
        </w:rPr>
        <w:t xml:space="preserve">2 tasks (Cloudlets) </w:t>
      </w:r>
    </w:p>
    <w:p w:rsidR="00FF422A" w:rsidRPr="00FF422A" w:rsidRDefault="00FF422A" w:rsidP="00FF422A">
      <w:pPr>
        <w:pStyle w:val="NormalWeb"/>
        <w:ind w:left="-450"/>
        <w:rPr>
          <w:sz w:val="36"/>
        </w:rPr>
      </w:pPr>
      <w:r w:rsidRPr="00FF422A">
        <w:rPr>
          <w:rFonts w:ascii="Segoe UI Symbol" w:hAnsi="Segoe UI Symbol" w:cs="Segoe UI Symbol"/>
          <w:sz w:val="36"/>
        </w:rPr>
        <w:t>➡️</w:t>
      </w:r>
      <w:r w:rsidRPr="00FF422A">
        <w:rPr>
          <w:sz w:val="36"/>
        </w:rPr>
        <w:t xml:space="preserve"> Goal: Assign tasks → VMs → Hosts → Execute</w:t>
      </w:r>
    </w:p>
    <w:p w:rsidR="00FF422A" w:rsidRPr="00FF422A" w:rsidRDefault="004857F5" w:rsidP="00FF422A">
      <w:pPr>
        <w:ind w:left="-450"/>
        <w:rPr>
          <w:sz w:val="32"/>
        </w:rPr>
      </w:pPr>
      <w:r>
        <w:rPr>
          <w:sz w:val="32"/>
        </w:rPr>
        <w:lastRenderedPageBreak/>
        <w:pict>
          <v:rect id="_x0000_i1026" style="width:0;height:1.5pt" o:hralign="center" o:hrstd="t" o:hr="t" fillcolor="#a0a0a0" stroked="f"/>
        </w:pict>
      </w:r>
    </w:p>
    <w:p w:rsidR="00FF422A" w:rsidRPr="00FF422A" w:rsidRDefault="00FF422A" w:rsidP="00FF422A">
      <w:pPr>
        <w:pStyle w:val="Heading1"/>
        <w:ind w:left="-450"/>
        <w:rPr>
          <w:sz w:val="40"/>
        </w:rPr>
      </w:pPr>
      <w:r w:rsidRPr="00FF422A">
        <w:rPr>
          <w:rFonts w:ascii="Segoe UI Symbol" w:hAnsi="Segoe UI Symbol" w:cs="Segoe UI Symbol"/>
          <w:sz w:val="40"/>
        </w:rPr>
        <w:t>✅</w:t>
      </w:r>
      <w:r w:rsidRPr="00FF422A">
        <w:rPr>
          <w:sz w:val="40"/>
        </w:rPr>
        <w:t xml:space="preserve"> 3. Step-by-Step Code Explanation</w:t>
      </w:r>
    </w:p>
    <w:p w:rsidR="00FF422A" w:rsidRPr="00FF422A" w:rsidRDefault="004857F5" w:rsidP="00FF422A">
      <w:pPr>
        <w:ind w:left="-450"/>
        <w:rPr>
          <w:sz w:val="32"/>
        </w:rPr>
      </w:pPr>
      <w:r>
        <w:rPr>
          <w:sz w:val="32"/>
        </w:rPr>
        <w:pict>
          <v:rect id="_x0000_i1027" style="width:0;height:1.5pt" o:hralign="center" o:hrstd="t" o:hr="t" fillcolor="#a0a0a0" stroked="f"/>
        </w:pict>
      </w:r>
    </w:p>
    <w:p w:rsidR="00FF422A" w:rsidRPr="00FF422A" w:rsidRDefault="00FF422A" w:rsidP="00FF422A">
      <w:pPr>
        <w:pStyle w:val="Heading2"/>
        <w:ind w:left="-450"/>
        <w:rPr>
          <w:sz w:val="36"/>
        </w:rPr>
      </w:pPr>
      <w:r w:rsidRPr="00FF422A">
        <w:rPr>
          <w:rFonts w:ascii="Segoe UI Symbol" w:hAnsi="Segoe UI Symbol" w:cs="Segoe UI Symbol"/>
          <w:sz w:val="36"/>
        </w:rPr>
        <w:t>🔹</w:t>
      </w:r>
      <w:r w:rsidRPr="00FF422A">
        <w:rPr>
          <w:sz w:val="36"/>
        </w:rPr>
        <w:t xml:space="preserve"> Step 1: Initialize </w:t>
      </w:r>
      <w:proofErr w:type="spellStart"/>
      <w:r w:rsidRPr="00FF422A">
        <w:rPr>
          <w:sz w:val="36"/>
        </w:rPr>
        <w:t>CloudSim</w:t>
      </w:r>
      <w:proofErr w:type="spellEnd"/>
    </w:p>
    <w:p w:rsidR="00FF422A" w:rsidRPr="00FF422A" w:rsidRDefault="00FF422A" w:rsidP="00FF422A">
      <w:pPr>
        <w:pStyle w:val="HTMLPreformatted"/>
        <w:ind w:left="-450"/>
        <w:rPr>
          <w:sz w:val="28"/>
        </w:rPr>
      </w:pPr>
      <w:proofErr w:type="spellStart"/>
      <w:proofErr w:type="gramStart"/>
      <w:r w:rsidRPr="00FF422A">
        <w:rPr>
          <w:rStyle w:val="e"/>
          <w:rFonts w:eastAsiaTheme="majorEastAsia"/>
          <w:sz w:val="28"/>
        </w:rPr>
        <w:t>CloudSim</w:t>
      </w:r>
      <w:r w:rsidRPr="00FF422A">
        <w:rPr>
          <w:rStyle w:val="8"/>
          <w:sz w:val="28"/>
        </w:rPr>
        <w:t>.</w:t>
      </w:r>
      <w:r w:rsidRPr="00FF422A">
        <w:rPr>
          <w:rStyle w:val="e"/>
          <w:rFonts w:eastAsiaTheme="majorEastAsia"/>
          <w:sz w:val="28"/>
        </w:rPr>
        <w:t>init</w:t>
      </w:r>
      <w:proofErr w:type="spellEnd"/>
      <w:r w:rsidRPr="00FF422A">
        <w:rPr>
          <w:sz w:val="28"/>
        </w:rPr>
        <w:t>(</w:t>
      </w:r>
      <w:proofErr w:type="gramEnd"/>
      <w:r w:rsidRPr="00FF422A">
        <w:rPr>
          <w:rStyle w:val="e"/>
          <w:rFonts w:eastAsiaTheme="majorEastAsia"/>
          <w:sz w:val="28"/>
        </w:rPr>
        <w:t>users</w:t>
      </w:r>
      <w:r w:rsidRPr="00FF422A">
        <w:rPr>
          <w:sz w:val="28"/>
        </w:rPr>
        <w:t xml:space="preserve">, </w:t>
      </w:r>
      <w:r w:rsidRPr="00FF422A">
        <w:rPr>
          <w:rStyle w:val="e"/>
          <w:rFonts w:eastAsiaTheme="majorEastAsia"/>
          <w:sz w:val="28"/>
        </w:rPr>
        <w:t>calendar</w:t>
      </w:r>
      <w:r w:rsidRPr="00FF422A">
        <w:rPr>
          <w:sz w:val="28"/>
        </w:rPr>
        <w:t xml:space="preserve">, </w:t>
      </w:r>
      <w:proofErr w:type="spellStart"/>
      <w:r w:rsidRPr="00FF422A">
        <w:rPr>
          <w:rStyle w:val="e"/>
          <w:rFonts w:eastAsiaTheme="majorEastAsia"/>
          <w:sz w:val="28"/>
        </w:rPr>
        <w:t>traceFlag</w:t>
      </w:r>
      <w:proofErr w:type="spellEnd"/>
      <w:r w:rsidRPr="00FF422A">
        <w:rPr>
          <w:sz w:val="28"/>
        </w:rPr>
        <w:t>);</w:t>
      </w:r>
    </w:p>
    <w:p w:rsidR="00FF422A" w:rsidRPr="00FF422A" w:rsidRDefault="00FF422A" w:rsidP="00FF422A">
      <w:pPr>
        <w:pStyle w:val="NormalWeb"/>
        <w:ind w:left="-450"/>
        <w:rPr>
          <w:sz w:val="36"/>
        </w:rPr>
      </w:pPr>
      <w:r w:rsidRPr="00FF422A">
        <w:rPr>
          <w:rFonts w:ascii="Segoe UI Symbol" w:hAnsi="Segoe UI Symbol" w:cs="Segoe UI Symbol"/>
          <w:sz w:val="36"/>
        </w:rPr>
        <w:t>👉</w:t>
      </w:r>
      <w:r w:rsidRPr="00FF422A">
        <w:rPr>
          <w:sz w:val="36"/>
        </w:rPr>
        <w:t xml:space="preserve"> </w:t>
      </w:r>
      <w:proofErr w:type="gramStart"/>
      <w:r w:rsidRPr="00FF422A">
        <w:rPr>
          <w:sz w:val="36"/>
        </w:rPr>
        <w:t>Starts</w:t>
      </w:r>
      <w:proofErr w:type="gramEnd"/>
      <w:r w:rsidRPr="00FF422A">
        <w:rPr>
          <w:sz w:val="36"/>
        </w:rPr>
        <w:t xml:space="preserve"> the </w:t>
      </w:r>
      <w:proofErr w:type="spellStart"/>
      <w:r w:rsidRPr="00FF422A">
        <w:rPr>
          <w:sz w:val="36"/>
        </w:rPr>
        <w:t>CloudSim</w:t>
      </w:r>
      <w:proofErr w:type="spellEnd"/>
      <w:r w:rsidRPr="00FF422A">
        <w:rPr>
          <w:sz w:val="36"/>
        </w:rPr>
        <w:t xml:space="preserve"> simulation engine</w:t>
      </w:r>
      <w:r w:rsidRPr="00FF422A">
        <w:rPr>
          <w:sz w:val="36"/>
        </w:rPr>
        <w:br/>
      </w:r>
      <w:r w:rsidRPr="00FF422A">
        <w:rPr>
          <w:rFonts w:ascii="Segoe UI Symbol" w:hAnsi="Segoe UI Symbol" w:cs="Segoe UI Symbol"/>
          <w:sz w:val="36"/>
        </w:rPr>
        <w:t>👉</w:t>
      </w:r>
      <w:r w:rsidRPr="00FF422A">
        <w:rPr>
          <w:sz w:val="36"/>
        </w:rPr>
        <w:t xml:space="preserve"> Like “turning ON the cloud system”</w:t>
      </w:r>
    </w:p>
    <w:p w:rsidR="00FF422A" w:rsidRPr="00FF422A" w:rsidRDefault="004857F5" w:rsidP="00FF422A">
      <w:pPr>
        <w:ind w:left="-450"/>
        <w:rPr>
          <w:sz w:val="32"/>
        </w:rPr>
      </w:pPr>
      <w:r>
        <w:rPr>
          <w:sz w:val="32"/>
        </w:rPr>
        <w:pict>
          <v:rect id="_x0000_i1028" style="width:0;height:1.5pt" o:hralign="center" o:hrstd="t" o:hr="t" fillcolor="#a0a0a0" stroked="f"/>
        </w:pict>
      </w:r>
    </w:p>
    <w:p w:rsidR="00FF422A" w:rsidRPr="00FF422A" w:rsidRDefault="00FF422A" w:rsidP="00FF422A">
      <w:pPr>
        <w:pStyle w:val="Heading2"/>
        <w:ind w:left="-450"/>
        <w:rPr>
          <w:sz w:val="36"/>
        </w:rPr>
      </w:pPr>
      <w:r w:rsidRPr="00FF422A">
        <w:rPr>
          <w:rFonts w:ascii="Segoe UI Symbol" w:hAnsi="Segoe UI Symbol" w:cs="Segoe UI Symbol"/>
          <w:sz w:val="36"/>
        </w:rPr>
        <w:t>🔹</w:t>
      </w:r>
      <w:r w:rsidRPr="00FF422A">
        <w:rPr>
          <w:sz w:val="36"/>
        </w:rPr>
        <w:t xml:space="preserve"> Step 2: Create Hosts (Physical Servers)</w:t>
      </w:r>
    </w:p>
    <w:p w:rsidR="00FF422A" w:rsidRPr="00FF422A" w:rsidRDefault="00FF422A" w:rsidP="00FF422A">
      <w:pPr>
        <w:pStyle w:val="HTMLPreformatted"/>
        <w:ind w:left="-450"/>
        <w:rPr>
          <w:sz w:val="28"/>
        </w:rPr>
      </w:pPr>
      <w:r w:rsidRPr="00FF422A">
        <w:rPr>
          <w:rStyle w:val="e"/>
          <w:rFonts w:eastAsiaTheme="majorEastAsia"/>
          <w:sz w:val="28"/>
        </w:rPr>
        <w:t>List</w:t>
      </w:r>
      <w:r w:rsidRPr="00FF422A">
        <w:rPr>
          <w:sz w:val="28"/>
        </w:rPr>
        <w:t>&lt;</w:t>
      </w:r>
      <w:r w:rsidRPr="00FF422A">
        <w:rPr>
          <w:rStyle w:val="e"/>
          <w:rFonts w:eastAsiaTheme="majorEastAsia"/>
          <w:sz w:val="28"/>
        </w:rPr>
        <w:t>Host</w:t>
      </w:r>
      <w:r w:rsidRPr="00FF422A">
        <w:rPr>
          <w:sz w:val="28"/>
        </w:rPr>
        <w:t xml:space="preserve">&gt; </w:t>
      </w:r>
      <w:proofErr w:type="spellStart"/>
      <w:r w:rsidRPr="00FF422A">
        <w:rPr>
          <w:rStyle w:val="e"/>
          <w:rFonts w:eastAsiaTheme="majorEastAsia"/>
          <w:sz w:val="28"/>
        </w:rPr>
        <w:t>hostList</w:t>
      </w:r>
      <w:proofErr w:type="spellEnd"/>
      <w:r w:rsidRPr="00FF422A">
        <w:rPr>
          <w:sz w:val="28"/>
        </w:rPr>
        <w:t xml:space="preserve"> </w:t>
      </w:r>
      <w:r w:rsidRPr="00FF422A">
        <w:rPr>
          <w:rStyle w:val="8"/>
          <w:sz w:val="28"/>
        </w:rPr>
        <w:t>=</w:t>
      </w:r>
      <w:r w:rsidRPr="00FF422A">
        <w:rPr>
          <w:sz w:val="28"/>
        </w:rPr>
        <w:t xml:space="preserve"> </w:t>
      </w:r>
      <w:r w:rsidRPr="00FF422A">
        <w:rPr>
          <w:rStyle w:val="8"/>
          <w:sz w:val="28"/>
        </w:rPr>
        <w:t>new</w:t>
      </w:r>
      <w:r w:rsidRPr="00FF422A">
        <w:rPr>
          <w:sz w:val="28"/>
        </w:rPr>
        <w:t xml:space="preserve"> </w:t>
      </w:r>
      <w:proofErr w:type="spellStart"/>
      <w:r w:rsidRPr="00FF422A">
        <w:rPr>
          <w:rStyle w:val="e"/>
          <w:rFonts w:eastAsiaTheme="majorEastAsia"/>
          <w:sz w:val="28"/>
        </w:rPr>
        <w:t>ArrayList</w:t>
      </w:r>
      <w:proofErr w:type="spellEnd"/>
      <w:r w:rsidRPr="00FF422A">
        <w:rPr>
          <w:sz w:val="28"/>
        </w:rPr>
        <w:t>&lt;</w:t>
      </w:r>
      <w:proofErr w:type="gramStart"/>
      <w:r w:rsidRPr="00FF422A">
        <w:rPr>
          <w:sz w:val="28"/>
        </w:rPr>
        <w:t>&gt;(</w:t>
      </w:r>
      <w:proofErr w:type="gramEnd"/>
      <w:r w:rsidRPr="00FF422A">
        <w:rPr>
          <w:sz w:val="28"/>
        </w:rPr>
        <w:t>);</w:t>
      </w:r>
    </w:p>
    <w:p w:rsidR="00FF422A" w:rsidRPr="00FF422A" w:rsidRDefault="00FF422A" w:rsidP="00FF422A">
      <w:pPr>
        <w:numPr>
          <w:ilvl w:val="0"/>
          <w:numId w:val="25"/>
        </w:numPr>
        <w:spacing w:before="100" w:beforeAutospacing="1" w:after="100" w:afterAutospacing="1" w:line="240" w:lineRule="auto"/>
        <w:ind w:left="-450"/>
        <w:rPr>
          <w:sz w:val="32"/>
        </w:rPr>
      </w:pPr>
      <w:r w:rsidRPr="00FF422A">
        <w:rPr>
          <w:sz w:val="32"/>
        </w:rPr>
        <w:t xml:space="preserve">Each </w:t>
      </w:r>
      <w:r w:rsidRPr="00FF422A">
        <w:rPr>
          <w:rStyle w:val="Strong"/>
          <w:sz w:val="32"/>
        </w:rPr>
        <w:t>Host = one physical machine</w:t>
      </w:r>
      <w:r w:rsidRPr="00FF422A">
        <w:rPr>
          <w:sz w:val="32"/>
        </w:rPr>
        <w:t xml:space="preserve"> </w:t>
      </w:r>
    </w:p>
    <w:p w:rsidR="00FF422A" w:rsidRPr="00FF422A" w:rsidRDefault="00FF422A" w:rsidP="00FF422A">
      <w:pPr>
        <w:numPr>
          <w:ilvl w:val="0"/>
          <w:numId w:val="25"/>
        </w:numPr>
        <w:spacing w:before="100" w:beforeAutospacing="1" w:after="100" w:afterAutospacing="1" w:line="240" w:lineRule="auto"/>
        <w:ind w:left="-450"/>
        <w:rPr>
          <w:sz w:val="32"/>
        </w:rPr>
      </w:pPr>
      <w:r w:rsidRPr="00FF422A">
        <w:rPr>
          <w:sz w:val="32"/>
        </w:rPr>
        <w:t xml:space="preserve">You created </w:t>
      </w:r>
      <w:r w:rsidRPr="00FF422A">
        <w:rPr>
          <w:rStyle w:val="Strong"/>
          <w:sz w:val="32"/>
        </w:rPr>
        <w:t>2 hosts</w:t>
      </w:r>
      <w:r w:rsidRPr="00FF422A">
        <w:rPr>
          <w:sz w:val="32"/>
        </w:rPr>
        <w:t xml:space="preserve"> </w:t>
      </w:r>
    </w:p>
    <w:p w:rsidR="00FF422A" w:rsidRPr="00FF422A" w:rsidRDefault="00FF422A" w:rsidP="00FF422A">
      <w:pPr>
        <w:pStyle w:val="NormalWeb"/>
        <w:ind w:left="-450"/>
        <w:rPr>
          <w:sz w:val="36"/>
        </w:rPr>
      </w:pPr>
      <w:r w:rsidRPr="00FF422A">
        <w:rPr>
          <w:sz w:val="36"/>
        </w:rPr>
        <w:t>Each host has:</w:t>
      </w:r>
    </w:p>
    <w:p w:rsidR="00FF422A" w:rsidRPr="00FF422A" w:rsidRDefault="00FF422A" w:rsidP="00FF422A">
      <w:pPr>
        <w:numPr>
          <w:ilvl w:val="0"/>
          <w:numId w:val="26"/>
        </w:numPr>
        <w:spacing w:before="100" w:beforeAutospacing="1" w:after="100" w:afterAutospacing="1" w:line="240" w:lineRule="auto"/>
        <w:ind w:left="-450"/>
        <w:rPr>
          <w:sz w:val="32"/>
        </w:rPr>
      </w:pPr>
      <w:r w:rsidRPr="00FF422A">
        <w:rPr>
          <w:sz w:val="32"/>
        </w:rPr>
        <w:t xml:space="preserve">RAM = 2048 MB </w:t>
      </w:r>
    </w:p>
    <w:p w:rsidR="00FF422A" w:rsidRPr="00FF422A" w:rsidRDefault="00FF422A" w:rsidP="00FF422A">
      <w:pPr>
        <w:numPr>
          <w:ilvl w:val="0"/>
          <w:numId w:val="26"/>
        </w:numPr>
        <w:spacing w:before="100" w:beforeAutospacing="1" w:after="100" w:afterAutospacing="1" w:line="240" w:lineRule="auto"/>
        <w:ind w:left="-450"/>
        <w:rPr>
          <w:sz w:val="32"/>
        </w:rPr>
      </w:pPr>
      <w:r w:rsidRPr="00FF422A">
        <w:rPr>
          <w:sz w:val="32"/>
        </w:rPr>
        <w:t xml:space="preserve">Storage = 1,000,000 </w:t>
      </w:r>
    </w:p>
    <w:p w:rsidR="00FF422A" w:rsidRPr="00FF422A" w:rsidRDefault="00FF422A" w:rsidP="00FF422A">
      <w:pPr>
        <w:numPr>
          <w:ilvl w:val="0"/>
          <w:numId w:val="26"/>
        </w:numPr>
        <w:spacing w:before="100" w:beforeAutospacing="1" w:after="100" w:afterAutospacing="1" w:line="240" w:lineRule="auto"/>
        <w:ind w:left="-450"/>
        <w:rPr>
          <w:sz w:val="32"/>
        </w:rPr>
      </w:pPr>
      <w:r w:rsidRPr="00FF422A">
        <w:rPr>
          <w:sz w:val="32"/>
        </w:rPr>
        <w:t xml:space="preserve">Bandwidth = 10000 </w:t>
      </w:r>
    </w:p>
    <w:p w:rsidR="00FF422A" w:rsidRPr="00FF422A" w:rsidRDefault="00FF422A" w:rsidP="00FF422A">
      <w:pPr>
        <w:numPr>
          <w:ilvl w:val="0"/>
          <w:numId w:val="26"/>
        </w:numPr>
        <w:spacing w:before="100" w:beforeAutospacing="1" w:after="100" w:afterAutospacing="1" w:line="240" w:lineRule="auto"/>
        <w:ind w:left="-450"/>
        <w:rPr>
          <w:sz w:val="32"/>
        </w:rPr>
      </w:pPr>
      <w:r w:rsidRPr="00FF422A">
        <w:rPr>
          <w:sz w:val="32"/>
        </w:rPr>
        <w:t xml:space="preserve">CPU = 1000 MIPS </w:t>
      </w:r>
    </w:p>
    <w:p w:rsidR="00FF422A" w:rsidRPr="00FF422A" w:rsidRDefault="00FF422A" w:rsidP="00FF422A">
      <w:pPr>
        <w:pStyle w:val="NormalWeb"/>
        <w:ind w:left="-450"/>
        <w:rPr>
          <w:sz w:val="36"/>
        </w:rPr>
      </w:pPr>
      <w:r w:rsidRPr="00FF422A">
        <w:rPr>
          <w:rFonts w:ascii="Segoe UI Symbol" w:hAnsi="Segoe UI Symbol" w:cs="Segoe UI Symbol"/>
          <w:sz w:val="36"/>
        </w:rPr>
        <w:t>👉</w:t>
      </w:r>
      <w:r w:rsidRPr="00FF422A">
        <w:rPr>
          <w:sz w:val="36"/>
        </w:rPr>
        <w:t xml:space="preserve"> Real example: Data center servers</w:t>
      </w:r>
    </w:p>
    <w:p w:rsidR="00FF422A" w:rsidRPr="00FF422A" w:rsidRDefault="004857F5" w:rsidP="00FF422A">
      <w:pPr>
        <w:ind w:left="-450"/>
        <w:rPr>
          <w:sz w:val="32"/>
        </w:rPr>
      </w:pPr>
      <w:r>
        <w:rPr>
          <w:sz w:val="32"/>
        </w:rPr>
        <w:pict>
          <v:rect id="_x0000_i1029" style="width:0;height:1.5pt" o:hralign="center" o:hrstd="t" o:hr="t" fillcolor="#a0a0a0" stroked="f"/>
        </w:pict>
      </w:r>
    </w:p>
    <w:p w:rsidR="00FF422A" w:rsidRPr="00FF422A" w:rsidRDefault="00FF422A" w:rsidP="00FF422A">
      <w:pPr>
        <w:pStyle w:val="Heading2"/>
        <w:ind w:left="-450"/>
        <w:rPr>
          <w:sz w:val="36"/>
        </w:rPr>
      </w:pPr>
      <w:r w:rsidRPr="00FF422A">
        <w:rPr>
          <w:rFonts w:ascii="Segoe UI Symbol" w:hAnsi="Segoe UI Symbol" w:cs="Segoe UI Symbol"/>
          <w:sz w:val="36"/>
        </w:rPr>
        <w:t>🔹</w:t>
      </w:r>
      <w:r w:rsidRPr="00FF422A">
        <w:rPr>
          <w:sz w:val="36"/>
        </w:rPr>
        <w:t xml:space="preserve"> Step 3: Datacenter Characteristics</w:t>
      </w:r>
    </w:p>
    <w:p w:rsidR="00FF422A" w:rsidRPr="00FF422A" w:rsidRDefault="00FF422A" w:rsidP="00FF422A">
      <w:pPr>
        <w:pStyle w:val="HTMLPreformatted"/>
        <w:ind w:left="-450"/>
        <w:rPr>
          <w:sz w:val="28"/>
        </w:rPr>
      </w:pPr>
      <w:proofErr w:type="spellStart"/>
      <w:r w:rsidRPr="00FF422A">
        <w:rPr>
          <w:rStyle w:val="e"/>
          <w:rFonts w:eastAsiaTheme="majorEastAsia"/>
          <w:sz w:val="28"/>
        </w:rPr>
        <w:t>DatacenterCharacteristics</w:t>
      </w:r>
      <w:proofErr w:type="spellEnd"/>
      <w:r w:rsidRPr="00FF422A">
        <w:rPr>
          <w:sz w:val="28"/>
        </w:rPr>
        <w:t xml:space="preserve"> </w:t>
      </w:r>
      <w:r w:rsidRPr="00FF422A">
        <w:rPr>
          <w:rStyle w:val="e"/>
          <w:rFonts w:eastAsiaTheme="majorEastAsia"/>
          <w:sz w:val="28"/>
        </w:rPr>
        <w:t>characteristics</w:t>
      </w:r>
      <w:r w:rsidRPr="00FF422A">
        <w:rPr>
          <w:sz w:val="28"/>
        </w:rPr>
        <w:t xml:space="preserve"> </w:t>
      </w:r>
      <w:r w:rsidRPr="00FF422A">
        <w:rPr>
          <w:rStyle w:val="8"/>
          <w:sz w:val="28"/>
        </w:rPr>
        <w:t>=</w:t>
      </w:r>
      <w:r w:rsidRPr="00FF422A">
        <w:rPr>
          <w:sz w:val="28"/>
        </w:rPr>
        <w:t xml:space="preserve"> </w:t>
      </w:r>
      <w:r w:rsidRPr="00FF422A">
        <w:rPr>
          <w:rStyle w:val="8"/>
          <w:sz w:val="28"/>
        </w:rPr>
        <w:t>new</w:t>
      </w:r>
      <w:r w:rsidRPr="00FF422A">
        <w:rPr>
          <w:sz w:val="28"/>
        </w:rPr>
        <w:t xml:space="preserve"> </w:t>
      </w:r>
      <w:proofErr w:type="spellStart"/>
      <w:proofErr w:type="gramStart"/>
      <w:r w:rsidRPr="00FF422A">
        <w:rPr>
          <w:rStyle w:val="e"/>
          <w:rFonts w:eastAsiaTheme="majorEastAsia"/>
          <w:sz w:val="28"/>
        </w:rPr>
        <w:t>DatacenterCharacteristics</w:t>
      </w:r>
      <w:proofErr w:type="spellEnd"/>
      <w:r w:rsidRPr="00FF422A">
        <w:rPr>
          <w:sz w:val="28"/>
        </w:rPr>
        <w:t>(</w:t>
      </w:r>
      <w:proofErr w:type="gramEnd"/>
      <w:r w:rsidRPr="00FF422A">
        <w:rPr>
          <w:sz w:val="28"/>
        </w:rPr>
        <w:t>...)</w:t>
      </w:r>
    </w:p>
    <w:p w:rsidR="00FF422A" w:rsidRPr="00FF422A" w:rsidRDefault="00FF422A" w:rsidP="00FF422A">
      <w:pPr>
        <w:pStyle w:val="NormalWeb"/>
        <w:ind w:left="-450"/>
        <w:rPr>
          <w:sz w:val="36"/>
        </w:rPr>
      </w:pPr>
      <w:r w:rsidRPr="00FF422A">
        <w:rPr>
          <w:rFonts w:ascii="Segoe UI Symbol" w:hAnsi="Segoe UI Symbol" w:cs="Segoe UI Symbol"/>
          <w:sz w:val="36"/>
        </w:rPr>
        <w:lastRenderedPageBreak/>
        <w:t>👉</w:t>
      </w:r>
      <w:r w:rsidRPr="00FF422A">
        <w:rPr>
          <w:sz w:val="36"/>
        </w:rPr>
        <w:t xml:space="preserve"> Defines:</w:t>
      </w:r>
    </w:p>
    <w:p w:rsidR="00FF422A" w:rsidRPr="00FF422A" w:rsidRDefault="00FF422A" w:rsidP="00FF422A">
      <w:pPr>
        <w:numPr>
          <w:ilvl w:val="0"/>
          <w:numId w:val="27"/>
        </w:numPr>
        <w:spacing w:before="100" w:beforeAutospacing="1" w:after="100" w:afterAutospacing="1" w:line="240" w:lineRule="auto"/>
        <w:ind w:left="-450"/>
        <w:rPr>
          <w:sz w:val="32"/>
        </w:rPr>
      </w:pPr>
      <w:r w:rsidRPr="00FF422A">
        <w:rPr>
          <w:sz w:val="32"/>
        </w:rPr>
        <w:t xml:space="preserve">OS = Linux </w:t>
      </w:r>
    </w:p>
    <w:p w:rsidR="00FF422A" w:rsidRPr="00FF422A" w:rsidRDefault="00FF422A" w:rsidP="00FF422A">
      <w:pPr>
        <w:numPr>
          <w:ilvl w:val="0"/>
          <w:numId w:val="27"/>
        </w:numPr>
        <w:spacing w:before="100" w:beforeAutospacing="1" w:after="100" w:afterAutospacing="1" w:line="240" w:lineRule="auto"/>
        <w:ind w:left="-450"/>
        <w:rPr>
          <w:sz w:val="32"/>
        </w:rPr>
      </w:pPr>
      <w:r w:rsidRPr="00FF422A">
        <w:rPr>
          <w:sz w:val="32"/>
        </w:rPr>
        <w:t xml:space="preserve">Architecture = x86 </w:t>
      </w:r>
    </w:p>
    <w:p w:rsidR="00FF422A" w:rsidRPr="00FF422A" w:rsidRDefault="00FF422A" w:rsidP="00FF422A">
      <w:pPr>
        <w:numPr>
          <w:ilvl w:val="0"/>
          <w:numId w:val="27"/>
        </w:numPr>
        <w:spacing w:before="100" w:beforeAutospacing="1" w:after="100" w:afterAutospacing="1" w:line="240" w:lineRule="auto"/>
        <w:ind w:left="-450"/>
        <w:rPr>
          <w:sz w:val="32"/>
        </w:rPr>
      </w:pPr>
      <w:r w:rsidRPr="00FF422A">
        <w:rPr>
          <w:sz w:val="32"/>
        </w:rPr>
        <w:t xml:space="preserve">Hypervisor = </w:t>
      </w:r>
      <w:proofErr w:type="spellStart"/>
      <w:r w:rsidRPr="00FF422A">
        <w:rPr>
          <w:sz w:val="32"/>
        </w:rPr>
        <w:t>Xen</w:t>
      </w:r>
      <w:proofErr w:type="spellEnd"/>
      <w:r w:rsidRPr="00FF422A">
        <w:rPr>
          <w:sz w:val="32"/>
        </w:rPr>
        <w:t xml:space="preserve"> </w:t>
      </w:r>
    </w:p>
    <w:p w:rsidR="00FF422A" w:rsidRPr="00FF422A" w:rsidRDefault="00FF422A" w:rsidP="00FF422A">
      <w:pPr>
        <w:pStyle w:val="NormalWeb"/>
        <w:ind w:left="-450"/>
        <w:rPr>
          <w:sz w:val="36"/>
        </w:rPr>
      </w:pPr>
      <w:r w:rsidRPr="00FF422A">
        <w:rPr>
          <w:rFonts w:ascii="Segoe UI Symbol" w:hAnsi="Segoe UI Symbol" w:cs="Segoe UI Symbol"/>
          <w:sz w:val="36"/>
        </w:rPr>
        <w:t>👉</w:t>
      </w:r>
      <w:r w:rsidRPr="00FF422A">
        <w:rPr>
          <w:sz w:val="36"/>
        </w:rPr>
        <w:t xml:space="preserve"> Real example</w:t>
      </w:r>
      <w:proofErr w:type="gramStart"/>
      <w:r w:rsidRPr="00FF422A">
        <w:rPr>
          <w:sz w:val="36"/>
        </w:rPr>
        <w:t>:</w:t>
      </w:r>
      <w:proofErr w:type="gramEnd"/>
      <w:r w:rsidRPr="00FF422A">
        <w:rPr>
          <w:sz w:val="36"/>
        </w:rPr>
        <w:br/>
        <w:t>“AWS data center running Linux servers”</w:t>
      </w:r>
    </w:p>
    <w:p w:rsidR="00FF422A" w:rsidRPr="00FF422A" w:rsidRDefault="004857F5" w:rsidP="00FF422A">
      <w:pPr>
        <w:ind w:left="-450"/>
        <w:rPr>
          <w:sz w:val="32"/>
        </w:rPr>
      </w:pPr>
      <w:r>
        <w:rPr>
          <w:sz w:val="32"/>
        </w:rPr>
        <w:pict>
          <v:rect id="_x0000_i1030" style="width:0;height:1.5pt" o:hralign="center" o:hrstd="t" o:hr="t" fillcolor="#a0a0a0" stroked="f"/>
        </w:pict>
      </w:r>
    </w:p>
    <w:p w:rsidR="00FF422A" w:rsidRPr="00FF422A" w:rsidRDefault="00FF422A" w:rsidP="00FF422A">
      <w:pPr>
        <w:pStyle w:val="Heading2"/>
        <w:ind w:left="-450"/>
        <w:rPr>
          <w:sz w:val="36"/>
        </w:rPr>
      </w:pPr>
      <w:r w:rsidRPr="00FF422A">
        <w:rPr>
          <w:rFonts w:ascii="Segoe UI Symbol" w:hAnsi="Segoe UI Symbol" w:cs="Segoe UI Symbol"/>
          <w:sz w:val="36"/>
        </w:rPr>
        <w:t>🔹</w:t>
      </w:r>
      <w:r w:rsidRPr="00FF422A">
        <w:rPr>
          <w:sz w:val="36"/>
        </w:rPr>
        <w:t xml:space="preserve"> Step 4: Create Datacenter</w:t>
      </w:r>
    </w:p>
    <w:p w:rsidR="00FF422A" w:rsidRPr="00FF422A" w:rsidRDefault="00FF422A" w:rsidP="00FF422A">
      <w:pPr>
        <w:pStyle w:val="HTMLPreformatted"/>
        <w:ind w:left="-450"/>
        <w:rPr>
          <w:sz w:val="28"/>
        </w:rPr>
      </w:pPr>
      <w:proofErr w:type="gramStart"/>
      <w:r w:rsidRPr="00FF422A">
        <w:rPr>
          <w:rStyle w:val="8"/>
          <w:sz w:val="28"/>
        </w:rPr>
        <w:t>new</w:t>
      </w:r>
      <w:proofErr w:type="gramEnd"/>
      <w:r w:rsidRPr="00FF422A">
        <w:rPr>
          <w:sz w:val="28"/>
        </w:rPr>
        <w:t xml:space="preserve"> </w:t>
      </w:r>
      <w:r w:rsidRPr="00FF422A">
        <w:rPr>
          <w:rStyle w:val="e"/>
          <w:rFonts w:eastAsiaTheme="majorEastAsia"/>
          <w:sz w:val="28"/>
        </w:rPr>
        <w:t>Datacenter</w:t>
      </w:r>
      <w:r w:rsidRPr="00FF422A">
        <w:rPr>
          <w:sz w:val="28"/>
        </w:rPr>
        <w:t>(</w:t>
      </w:r>
      <w:r w:rsidRPr="00FF422A">
        <w:rPr>
          <w:rStyle w:val="c"/>
          <w:rFonts w:eastAsiaTheme="majorEastAsia"/>
          <w:sz w:val="28"/>
        </w:rPr>
        <w:t>"</w:t>
      </w:r>
      <w:proofErr w:type="spellStart"/>
      <w:r w:rsidRPr="00FF422A">
        <w:rPr>
          <w:rStyle w:val="c"/>
          <w:rFonts w:eastAsiaTheme="majorEastAsia"/>
          <w:sz w:val="28"/>
        </w:rPr>
        <w:t>MyDatacenter</w:t>
      </w:r>
      <w:proofErr w:type="spellEnd"/>
      <w:r w:rsidRPr="00FF422A">
        <w:rPr>
          <w:rStyle w:val="c"/>
          <w:rFonts w:eastAsiaTheme="majorEastAsia"/>
          <w:sz w:val="28"/>
        </w:rPr>
        <w:t>"</w:t>
      </w:r>
      <w:r w:rsidRPr="00FF422A">
        <w:rPr>
          <w:sz w:val="28"/>
        </w:rPr>
        <w:t xml:space="preserve">, </w:t>
      </w:r>
      <w:r w:rsidRPr="00FF422A">
        <w:rPr>
          <w:rStyle w:val="e"/>
          <w:rFonts w:eastAsiaTheme="majorEastAsia"/>
          <w:sz w:val="28"/>
        </w:rPr>
        <w:t>characteristics</w:t>
      </w:r>
      <w:r w:rsidRPr="00FF422A">
        <w:rPr>
          <w:sz w:val="28"/>
        </w:rPr>
        <w:t xml:space="preserve">, </w:t>
      </w:r>
      <w:r w:rsidRPr="00FF422A">
        <w:rPr>
          <w:rStyle w:val="8"/>
          <w:sz w:val="28"/>
        </w:rPr>
        <w:t>new</w:t>
      </w:r>
      <w:r w:rsidRPr="00FF422A">
        <w:rPr>
          <w:sz w:val="28"/>
        </w:rPr>
        <w:t xml:space="preserve"> </w:t>
      </w:r>
      <w:proofErr w:type="spellStart"/>
      <w:r w:rsidRPr="00FF422A">
        <w:rPr>
          <w:rStyle w:val="e"/>
          <w:rFonts w:eastAsiaTheme="majorEastAsia"/>
          <w:sz w:val="28"/>
        </w:rPr>
        <w:t>MySimpleScheduler</w:t>
      </w:r>
      <w:proofErr w:type="spellEnd"/>
      <w:r w:rsidRPr="00FF422A">
        <w:rPr>
          <w:sz w:val="28"/>
        </w:rPr>
        <w:t>(</w:t>
      </w:r>
      <w:proofErr w:type="spellStart"/>
      <w:r w:rsidRPr="00FF422A">
        <w:rPr>
          <w:rStyle w:val="e"/>
          <w:rFonts w:eastAsiaTheme="majorEastAsia"/>
          <w:sz w:val="28"/>
        </w:rPr>
        <w:t>hostList</w:t>
      </w:r>
      <w:proofErr w:type="spellEnd"/>
      <w:r w:rsidRPr="00FF422A">
        <w:rPr>
          <w:sz w:val="28"/>
        </w:rPr>
        <w:t>), ...)</w:t>
      </w:r>
    </w:p>
    <w:p w:rsidR="00FF422A" w:rsidRPr="00FF422A" w:rsidRDefault="00FF422A" w:rsidP="00FF422A">
      <w:pPr>
        <w:pStyle w:val="NormalWeb"/>
        <w:ind w:left="-450"/>
        <w:rPr>
          <w:sz w:val="36"/>
        </w:rPr>
      </w:pPr>
      <w:r w:rsidRPr="00FF422A">
        <w:rPr>
          <w:rFonts w:ascii="Segoe UI Symbol" w:hAnsi="Segoe UI Symbol" w:cs="Segoe UI Symbol"/>
          <w:sz w:val="36"/>
        </w:rPr>
        <w:t>👉</w:t>
      </w:r>
      <w:r w:rsidRPr="00FF422A">
        <w:rPr>
          <w:sz w:val="36"/>
        </w:rPr>
        <w:t xml:space="preserve"> </w:t>
      </w:r>
      <w:proofErr w:type="gramStart"/>
      <w:r w:rsidRPr="00FF422A">
        <w:rPr>
          <w:sz w:val="36"/>
        </w:rPr>
        <w:t>This</w:t>
      </w:r>
      <w:proofErr w:type="gramEnd"/>
      <w:r w:rsidRPr="00FF422A">
        <w:rPr>
          <w:sz w:val="36"/>
        </w:rPr>
        <w:t xml:space="preserve"> is the </w:t>
      </w:r>
      <w:r w:rsidRPr="00FF422A">
        <w:rPr>
          <w:rStyle w:val="Strong"/>
          <w:sz w:val="36"/>
        </w:rPr>
        <w:t>main cloud provider</w:t>
      </w:r>
    </w:p>
    <w:p w:rsidR="00FF422A" w:rsidRPr="00FF422A" w:rsidRDefault="00FF422A" w:rsidP="00FF422A">
      <w:pPr>
        <w:pStyle w:val="NormalWeb"/>
        <w:ind w:left="-450"/>
        <w:rPr>
          <w:sz w:val="36"/>
        </w:rPr>
      </w:pPr>
      <w:r w:rsidRPr="00FF422A">
        <w:rPr>
          <w:rFonts w:ascii="Segoe UI Symbol" w:hAnsi="Segoe UI Symbol" w:cs="Segoe UI Symbol"/>
          <w:sz w:val="36"/>
        </w:rPr>
        <w:t>🔴</w:t>
      </w:r>
      <w:r w:rsidRPr="00FF422A">
        <w:rPr>
          <w:sz w:val="36"/>
        </w:rPr>
        <w:t xml:space="preserve"> Important</w:t>
      </w:r>
      <w:proofErr w:type="gramStart"/>
      <w:r w:rsidRPr="00FF422A">
        <w:rPr>
          <w:sz w:val="36"/>
        </w:rPr>
        <w:t>:</w:t>
      </w:r>
      <w:proofErr w:type="gramEnd"/>
      <w:r w:rsidRPr="00FF422A">
        <w:rPr>
          <w:sz w:val="36"/>
        </w:rPr>
        <w:br/>
        <w:t xml:space="preserve">You used </w:t>
      </w:r>
      <w:r w:rsidRPr="00FF422A">
        <w:rPr>
          <w:rStyle w:val="Strong"/>
          <w:sz w:val="36"/>
        </w:rPr>
        <w:t xml:space="preserve">custom scheduler → </w:t>
      </w:r>
      <w:proofErr w:type="spellStart"/>
      <w:r w:rsidRPr="00FF422A">
        <w:rPr>
          <w:rStyle w:val="HTMLCode"/>
          <w:b/>
          <w:bCs/>
          <w:sz w:val="28"/>
        </w:rPr>
        <w:t>MySimpleScheduler</w:t>
      </w:r>
      <w:proofErr w:type="spellEnd"/>
    </w:p>
    <w:p w:rsidR="00FF422A" w:rsidRPr="00FF422A" w:rsidRDefault="00FF422A" w:rsidP="00FF422A">
      <w:pPr>
        <w:pStyle w:val="NormalWeb"/>
        <w:ind w:left="-450"/>
        <w:rPr>
          <w:sz w:val="36"/>
        </w:rPr>
      </w:pPr>
      <w:r w:rsidRPr="00FF422A">
        <w:rPr>
          <w:rFonts w:ascii="Segoe UI Symbol" w:hAnsi="Segoe UI Symbol" w:cs="Segoe UI Symbol"/>
          <w:sz w:val="36"/>
        </w:rPr>
        <w:t>👉</w:t>
      </w:r>
      <w:r w:rsidRPr="00FF422A">
        <w:rPr>
          <w:sz w:val="36"/>
        </w:rPr>
        <w:t xml:space="preserve"> This controls</w:t>
      </w:r>
      <w:proofErr w:type="gramStart"/>
      <w:r w:rsidRPr="00FF422A">
        <w:rPr>
          <w:sz w:val="36"/>
        </w:rPr>
        <w:t>:</w:t>
      </w:r>
      <w:proofErr w:type="gramEnd"/>
      <w:r w:rsidRPr="00FF422A">
        <w:rPr>
          <w:sz w:val="36"/>
        </w:rPr>
        <w:br/>
      </w:r>
      <w:r w:rsidRPr="00FF422A">
        <w:rPr>
          <w:rFonts w:ascii="Segoe UI Symbol" w:hAnsi="Segoe UI Symbol" w:cs="Segoe UI Symbol"/>
          <w:sz w:val="36"/>
        </w:rPr>
        <w:t>➡️</w:t>
      </w:r>
      <w:r w:rsidRPr="00FF422A">
        <w:rPr>
          <w:sz w:val="36"/>
        </w:rPr>
        <w:t xml:space="preserve"> How VMs are assigned to hosts</w:t>
      </w:r>
    </w:p>
    <w:p w:rsidR="00FF422A" w:rsidRPr="00FF422A" w:rsidRDefault="004857F5" w:rsidP="00FF422A">
      <w:pPr>
        <w:ind w:left="-450"/>
        <w:rPr>
          <w:sz w:val="32"/>
        </w:rPr>
      </w:pPr>
      <w:r>
        <w:rPr>
          <w:sz w:val="32"/>
        </w:rPr>
        <w:pict>
          <v:rect id="_x0000_i1031" style="width:0;height:1.5pt" o:hralign="center" o:hrstd="t" o:hr="t" fillcolor="#a0a0a0" stroked="f"/>
        </w:pict>
      </w:r>
    </w:p>
    <w:p w:rsidR="00FF422A" w:rsidRPr="00FF422A" w:rsidRDefault="00FF422A" w:rsidP="00FF422A">
      <w:pPr>
        <w:pStyle w:val="Heading2"/>
        <w:ind w:left="-450"/>
        <w:rPr>
          <w:sz w:val="36"/>
        </w:rPr>
      </w:pPr>
      <w:r w:rsidRPr="00FF422A">
        <w:rPr>
          <w:rFonts w:ascii="Segoe UI Symbol" w:hAnsi="Segoe UI Symbol" w:cs="Segoe UI Symbol"/>
          <w:sz w:val="36"/>
        </w:rPr>
        <w:t>🔹</w:t>
      </w:r>
      <w:r w:rsidRPr="00FF422A">
        <w:rPr>
          <w:sz w:val="36"/>
        </w:rPr>
        <w:t xml:space="preserve"> Step 5: Create Broker</w:t>
      </w:r>
    </w:p>
    <w:p w:rsidR="00FF422A" w:rsidRPr="00FF422A" w:rsidRDefault="00FF422A" w:rsidP="00FF422A">
      <w:pPr>
        <w:pStyle w:val="HTMLPreformatted"/>
        <w:ind w:left="-450"/>
        <w:rPr>
          <w:sz w:val="28"/>
        </w:rPr>
      </w:pPr>
      <w:proofErr w:type="spellStart"/>
      <w:r w:rsidRPr="00FF422A">
        <w:rPr>
          <w:rStyle w:val="e"/>
          <w:rFonts w:eastAsiaTheme="majorEastAsia"/>
          <w:sz w:val="28"/>
        </w:rPr>
        <w:t>DatacenterBroker</w:t>
      </w:r>
      <w:proofErr w:type="spellEnd"/>
      <w:r w:rsidRPr="00FF422A">
        <w:rPr>
          <w:sz w:val="28"/>
        </w:rPr>
        <w:t xml:space="preserve"> </w:t>
      </w:r>
      <w:r w:rsidRPr="00FF422A">
        <w:rPr>
          <w:rStyle w:val="e"/>
          <w:rFonts w:eastAsiaTheme="majorEastAsia"/>
          <w:sz w:val="28"/>
        </w:rPr>
        <w:t>broker</w:t>
      </w:r>
      <w:r w:rsidRPr="00FF422A">
        <w:rPr>
          <w:sz w:val="28"/>
        </w:rPr>
        <w:t xml:space="preserve"> </w:t>
      </w:r>
      <w:r w:rsidRPr="00FF422A">
        <w:rPr>
          <w:rStyle w:val="8"/>
          <w:sz w:val="28"/>
        </w:rPr>
        <w:t>=</w:t>
      </w:r>
      <w:r w:rsidRPr="00FF422A">
        <w:rPr>
          <w:sz w:val="28"/>
        </w:rPr>
        <w:t xml:space="preserve"> </w:t>
      </w:r>
      <w:r w:rsidRPr="00FF422A">
        <w:rPr>
          <w:rStyle w:val="8"/>
          <w:sz w:val="28"/>
        </w:rPr>
        <w:t>new</w:t>
      </w:r>
      <w:r w:rsidRPr="00FF422A">
        <w:rPr>
          <w:sz w:val="28"/>
        </w:rPr>
        <w:t xml:space="preserve"> </w:t>
      </w:r>
      <w:proofErr w:type="spellStart"/>
      <w:proofErr w:type="gramStart"/>
      <w:r w:rsidRPr="00FF422A">
        <w:rPr>
          <w:rStyle w:val="e"/>
          <w:rFonts w:eastAsiaTheme="majorEastAsia"/>
          <w:sz w:val="28"/>
        </w:rPr>
        <w:t>DatacenterBroker</w:t>
      </w:r>
      <w:proofErr w:type="spellEnd"/>
      <w:r w:rsidRPr="00FF422A">
        <w:rPr>
          <w:sz w:val="28"/>
        </w:rPr>
        <w:t>(</w:t>
      </w:r>
      <w:proofErr w:type="gramEnd"/>
      <w:r w:rsidRPr="00FF422A">
        <w:rPr>
          <w:rStyle w:val="c"/>
          <w:rFonts w:eastAsiaTheme="majorEastAsia"/>
          <w:sz w:val="28"/>
        </w:rPr>
        <w:t>"</w:t>
      </w:r>
      <w:proofErr w:type="spellStart"/>
      <w:r w:rsidRPr="00FF422A">
        <w:rPr>
          <w:rStyle w:val="c"/>
          <w:rFonts w:eastAsiaTheme="majorEastAsia"/>
          <w:sz w:val="28"/>
        </w:rPr>
        <w:t>MyBroker</w:t>
      </w:r>
      <w:proofErr w:type="spellEnd"/>
      <w:r w:rsidRPr="00FF422A">
        <w:rPr>
          <w:rStyle w:val="c"/>
          <w:rFonts w:eastAsiaTheme="majorEastAsia"/>
          <w:sz w:val="28"/>
        </w:rPr>
        <w:t>"</w:t>
      </w:r>
      <w:r w:rsidRPr="00FF422A">
        <w:rPr>
          <w:sz w:val="28"/>
        </w:rPr>
        <w:t>);</w:t>
      </w:r>
    </w:p>
    <w:p w:rsidR="00FF422A" w:rsidRPr="00FF422A" w:rsidRDefault="00FF422A" w:rsidP="00FF422A">
      <w:pPr>
        <w:pStyle w:val="NormalWeb"/>
        <w:ind w:left="-450"/>
        <w:rPr>
          <w:sz w:val="36"/>
        </w:rPr>
      </w:pPr>
      <w:r w:rsidRPr="00FF422A">
        <w:rPr>
          <w:rFonts w:ascii="Segoe UI Symbol" w:hAnsi="Segoe UI Symbol" w:cs="Segoe UI Symbol"/>
          <w:sz w:val="36"/>
        </w:rPr>
        <w:t>👉</w:t>
      </w:r>
      <w:r w:rsidRPr="00FF422A">
        <w:rPr>
          <w:sz w:val="36"/>
        </w:rPr>
        <w:t xml:space="preserve"> Broker = </w:t>
      </w:r>
      <w:r w:rsidRPr="00FF422A">
        <w:rPr>
          <w:rStyle w:val="Strong"/>
          <w:sz w:val="36"/>
        </w:rPr>
        <w:t>middleman</w:t>
      </w:r>
    </w:p>
    <w:p w:rsidR="00FF422A" w:rsidRPr="00FF422A" w:rsidRDefault="00FF422A" w:rsidP="00FF422A">
      <w:pPr>
        <w:pStyle w:val="NormalWeb"/>
        <w:ind w:left="-450"/>
        <w:rPr>
          <w:sz w:val="36"/>
        </w:rPr>
      </w:pPr>
      <w:r w:rsidRPr="00FF422A">
        <w:rPr>
          <w:rFonts w:ascii="Segoe UI Symbol" w:hAnsi="Segoe UI Symbol" w:cs="Segoe UI Symbol"/>
          <w:sz w:val="36"/>
        </w:rPr>
        <w:t>➡️</w:t>
      </w:r>
      <w:r w:rsidRPr="00FF422A">
        <w:rPr>
          <w:sz w:val="36"/>
        </w:rPr>
        <w:t xml:space="preserve"> It:</w:t>
      </w:r>
    </w:p>
    <w:p w:rsidR="00FF422A" w:rsidRPr="00FF422A" w:rsidRDefault="00FF422A" w:rsidP="00FF422A">
      <w:pPr>
        <w:numPr>
          <w:ilvl w:val="0"/>
          <w:numId w:val="28"/>
        </w:numPr>
        <w:spacing w:before="100" w:beforeAutospacing="1" w:after="100" w:afterAutospacing="1" w:line="240" w:lineRule="auto"/>
        <w:ind w:left="-450"/>
        <w:rPr>
          <w:sz w:val="32"/>
        </w:rPr>
      </w:pPr>
      <w:r w:rsidRPr="00FF422A">
        <w:rPr>
          <w:sz w:val="32"/>
        </w:rPr>
        <w:t xml:space="preserve">Sends VMs to datacenter </w:t>
      </w:r>
    </w:p>
    <w:p w:rsidR="00FF422A" w:rsidRPr="00FF422A" w:rsidRDefault="00FF422A" w:rsidP="00FF422A">
      <w:pPr>
        <w:numPr>
          <w:ilvl w:val="0"/>
          <w:numId w:val="28"/>
        </w:numPr>
        <w:spacing w:before="100" w:beforeAutospacing="1" w:after="100" w:afterAutospacing="1" w:line="240" w:lineRule="auto"/>
        <w:ind w:left="-450"/>
        <w:rPr>
          <w:sz w:val="32"/>
        </w:rPr>
      </w:pPr>
      <w:r w:rsidRPr="00FF422A">
        <w:rPr>
          <w:sz w:val="32"/>
        </w:rPr>
        <w:t xml:space="preserve">Sends tasks (cloudlets) </w:t>
      </w:r>
    </w:p>
    <w:p w:rsidR="00FF422A" w:rsidRPr="00FF422A" w:rsidRDefault="00FF422A" w:rsidP="00FF422A">
      <w:pPr>
        <w:pStyle w:val="NormalWeb"/>
        <w:ind w:left="-450"/>
        <w:rPr>
          <w:sz w:val="36"/>
        </w:rPr>
      </w:pPr>
      <w:r w:rsidRPr="00FF422A">
        <w:rPr>
          <w:rFonts w:ascii="Segoe UI Symbol" w:hAnsi="Segoe UI Symbol" w:cs="Segoe UI Symbol"/>
          <w:sz w:val="36"/>
        </w:rPr>
        <w:lastRenderedPageBreak/>
        <w:t>👉</w:t>
      </w:r>
      <w:r w:rsidRPr="00FF422A">
        <w:rPr>
          <w:sz w:val="36"/>
        </w:rPr>
        <w:t xml:space="preserve"> Real example</w:t>
      </w:r>
      <w:proofErr w:type="gramStart"/>
      <w:r w:rsidRPr="00FF422A">
        <w:rPr>
          <w:sz w:val="36"/>
        </w:rPr>
        <w:t>:</w:t>
      </w:r>
      <w:proofErr w:type="gramEnd"/>
      <w:r w:rsidRPr="00FF422A">
        <w:rPr>
          <w:sz w:val="36"/>
        </w:rPr>
        <w:br/>
        <w:t>User submitting jobs to cloud</w:t>
      </w:r>
    </w:p>
    <w:p w:rsidR="00FF422A" w:rsidRPr="00FF422A" w:rsidRDefault="004857F5" w:rsidP="00FF422A">
      <w:pPr>
        <w:ind w:left="-450"/>
        <w:rPr>
          <w:sz w:val="32"/>
        </w:rPr>
      </w:pPr>
      <w:r>
        <w:rPr>
          <w:sz w:val="32"/>
        </w:rPr>
        <w:pict>
          <v:rect id="_x0000_i1032" style="width:0;height:1.5pt" o:hralign="center" o:hrstd="t" o:hr="t" fillcolor="#a0a0a0" stroked="f"/>
        </w:pict>
      </w:r>
    </w:p>
    <w:p w:rsidR="00FF422A" w:rsidRPr="00FF422A" w:rsidRDefault="00FF422A" w:rsidP="00FF422A">
      <w:pPr>
        <w:pStyle w:val="Heading2"/>
        <w:ind w:left="-450"/>
        <w:rPr>
          <w:sz w:val="36"/>
        </w:rPr>
      </w:pPr>
      <w:r w:rsidRPr="00FF422A">
        <w:rPr>
          <w:rFonts w:ascii="Segoe UI Symbol" w:hAnsi="Segoe UI Symbol" w:cs="Segoe UI Symbol"/>
          <w:sz w:val="36"/>
        </w:rPr>
        <w:t>🔹</w:t>
      </w:r>
      <w:r w:rsidRPr="00FF422A">
        <w:rPr>
          <w:sz w:val="36"/>
        </w:rPr>
        <w:t xml:space="preserve"> Step 6: Create Virtual Machines (VMs)</w:t>
      </w:r>
    </w:p>
    <w:p w:rsidR="00FF422A" w:rsidRPr="00FF422A" w:rsidRDefault="00FF422A" w:rsidP="00FF422A">
      <w:pPr>
        <w:pStyle w:val="HTMLPreformatted"/>
        <w:ind w:left="-450"/>
        <w:rPr>
          <w:sz w:val="28"/>
        </w:rPr>
      </w:pPr>
      <w:proofErr w:type="spellStart"/>
      <w:r w:rsidRPr="00FF422A">
        <w:rPr>
          <w:rStyle w:val="e"/>
          <w:rFonts w:eastAsiaTheme="majorEastAsia"/>
          <w:sz w:val="28"/>
        </w:rPr>
        <w:t>Vm</w:t>
      </w:r>
      <w:proofErr w:type="spellEnd"/>
      <w:r w:rsidRPr="00FF422A">
        <w:rPr>
          <w:sz w:val="28"/>
        </w:rPr>
        <w:t xml:space="preserve"> </w:t>
      </w:r>
      <w:r w:rsidRPr="00FF422A">
        <w:rPr>
          <w:rStyle w:val="e"/>
          <w:rFonts w:eastAsiaTheme="majorEastAsia"/>
          <w:sz w:val="28"/>
        </w:rPr>
        <w:t>vm1</w:t>
      </w:r>
      <w:r w:rsidRPr="00FF422A">
        <w:rPr>
          <w:sz w:val="28"/>
        </w:rPr>
        <w:t xml:space="preserve"> </w:t>
      </w:r>
      <w:r w:rsidRPr="00FF422A">
        <w:rPr>
          <w:rStyle w:val="8"/>
          <w:sz w:val="28"/>
        </w:rPr>
        <w:t>=</w:t>
      </w:r>
      <w:r w:rsidRPr="00FF422A">
        <w:rPr>
          <w:sz w:val="28"/>
        </w:rPr>
        <w:t xml:space="preserve"> </w:t>
      </w:r>
      <w:r w:rsidRPr="00FF422A">
        <w:rPr>
          <w:rStyle w:val="8"/>
          <w:sz w:val="28"/>
        </w:rPr>
        <w:t>new</w:t>
      </w:r>
      <w:r w:rsidRPr="00FF422A">
        <w:rPr>
          <w:sz w:val="28"/>
        </w:rPr>
        <w:t xml:space="preserve"> </w:t>
      </w:r>
      <w:proofErr w:type="spellStart"/>
      <w:proofErr w:type="gramStart"/>
      <w:r w:rsidRPr="00FF422A">
        <w:rPr>
          <w:rStyle w:val="e"/>
          <w:rFonts w:eastAsiaTheme="majorEastAsia"/>
          <w:sz w:val="28"/>
        </w:rPr>
        <w:t>Vm</w:t>
      </w:r>
      <w:proofErr w:type="spellEnd"/>
      <w:r w:rsidRPr="00FF422A">
        <w:rPr>
          <w:sz w:val="28"/>
        </w:rPr>
        <w:t>(</w:t>
      </w:r>
      <w:proofErr w:type="gramEnd"/>
      <w:r w:rsidRPr="00FF422A">
        <w:rPr>
          <w:sz w:val="28"/>
        </w:rPr>
        <w:t>...)</w:t>
      </w:r>
      <w:r w:rsidRPr="00FF422A">
        <w:rPr>
          <w:sz w:val="28"/>
        </w:rPr>
        <w:br/>
      </w:r>
      <w:proofErr w:type="spellStart"/>
      <w:r w:rsidRPr="00FF422A">
        <w:rPr>
          <w:rStyle w:val="e"/>
          <w:rFonts w:eastAsiaTheme="majorEastAsia"/>
          <w:sz w:val="28"/>
        </w:rPr>
        <w:t>Vm</w:t>
      </w:r>
      <w:proofErr w:type="spellEnd"/>
      <w:r w:rsidRPr="00FF422A">
        <w:rPr>
          <w:sz w:val="28"/>
        </w:rPr>
        <w:t xml:space="preserve"> </w:t>
      </w:r>
      <w:r w:rsidRPr="00FF422A">
        <w:rPr>
          <w:rStyle w:val="e"/>
          <w:rFonts w:eastAsiaTheme="majorEastAsia"/>
          <w:sz w:val="28"/>
        </w:rPr>
        <w:t>vm2</w:t>
      </w:r>
      <w:r w:rsidRPr="00FF422A">
        <w:rPr>
          <w:sz w:val="28"/>
        </w:rPr>
        <w:t xml:space="preserve"> </w:t>
      </w:r>
      <w:r w:rsidRPr="00FF422A">
        <w:rPr>
          <w:rStyle w:val="8"/>
          <w:sz w:val="28"/>
        </w:rPr>
        <w:t>=</w:t>
      </w:r>
      <w:r w:rsidRPr="00FF422A">
        <w:rPr>
          <w:sz w:val="28"/>
        </w:rPr>
        <w:t xml:space="preserve"> </w:t>
      </w:r>
      <w:r w:rsidRPr="00FF422A">
        <w:rPr>
          <w:rStyle w:val="8"/>
          <w:sz w:val="28"/>
        </w:rPr>
        <w:t>new</w:t>
      </w:r>
      <w:r w:rsidRPr="00FF422A">
        <w:rPr>
          <w:sz w:val="28"/>
        </w:rPr>
        <w:t xml:space="preserve"> </w:t>
      </w:r>
      <w:proofErr w:type="spellStart"/>
      <w:r w:rsidRPr="00FF422A">
        <w:rPr>
          <w:rStyle w:val="e"/>
          <w:rFonts w:eastAsiaTheme="majorEastAsia"/>
          <w:sz w:val="28"/>
        </w:rPr>
        <w:t>Vm</w:t>
      </w:r>
      <w:proofErr w:type="spellEnd"/>
      <w:r w:rsidRPr="00FF422A">
        <w:rPr>
          <w:sz w:val="28"/>
        </w:rPr>
        <w:t>(...)</w:t>
      </w:r>
    </w:p>
    <w:p w:rsidR="00FF422A" w:rsidRPr="00FF422A" w:rsidRDefault="00FF422A" w:rsidP="00FF422A">
      <w:pPr>
        <w:pStyle w:val="NormalWeb"/>
        <w:ind w:left="-450"/>
        <w:rPr>
          <w:sz w:val="36"/>
        </w:rPr>
      </w:pPr>
      <w:r w:rsidRPr="00FF422A">
        <w:rPr>
          <w:rFonts w:ascii="Segoe UI Symbol" w:hAnsi="Segoe UI Symbol" w:cs="Segoe UI Symbol"/>
          <w:sz w:val="36"/>
        </w:rPr>
        <w:t>👉</w:t>
      </w:r>
      <w:r w:rsidRPr="00FF422A">
        <w:rPr>
          <w:sz w:val="36"/>
        </w:rPr>
        <w:t xml:space="preserve"> </w:t>
      </w:r>
      <w:proofErr w:type="gramStart"/>
      <w:r w:rsidRPr="00FF422A">
        <w:rPr>
          <w:sz w:val="36"/>
        </w:rPr>
        <w:t>You</w:t>
      </w:r>
      <w:proofErr w:type="gramEnd"/>
      <w:r w:rsidRPr="00FF422A">
        <w:rPr>
          <w:sz w:val="36"/>
        </w:rPr>
        <w:t xml:space="preserve"> created </w:t>
      </w:r>
      <w:r w:rsidRPr="00FF422A">
        <w:rPr>
          <w:rStyle w:val="Strong"/>
          <w:sz w:val="36"/>
        </w:rPr>
        <w:t>2 VMs</w:t>
      </w:r>
    </w:p>
    <w:p w:rsidR="00FF422A" w:rsidRPr="00FF422A" w:rsidRDefault="00FF422A" w:rsidP="00FF422A">
      <w:pPr>
        <w:pStyle w:val="NormalWeb"/>
        <w:ind w:left="-450"/>
        <w:rPr>
          <w:sz w:val="36"/>
        </w:rPr>
      </w:pPr>
      <w:r w:rsidRPr="00FF422A">
        <w:rPr>
          <w:sz w:val="36"/>
        </w:rPr>
        <w:t>Each VM has:</w:t>
      </w:r>
    </w:p>
    <w:p w:rsidR="00FF422A" w:rsidRPr="00FF422A" w:rsidRDefault="00FF422A" w:rsidP="00FF422A">
      <w:pPr>
        <w:numPr>
          <w:ilvl w:val="0"/>
          <w:numId w:val="29"/>
        </w:numPr>
        <w:spacing w:before="100" w:beforeAutospacing="1" w:after="100" w:afterAutospacing="1" w:line="240" w:lineRule="auto"/>
        <w:ind w:left="-450"/>
        <w:rPr>
          <w:sz w:val="32"/>
        </w:rPr>
      </w:pPr>
      <w:r w:rsidRPr="00FF422A">
        <w:rPr>
          <w:sz w:val="32"/>
        </w:rPr>
        <w:t xml:space="preserve">RAM = 512 MB </w:t>
      </w:r>
    </w:p>
    <w:p w:rsidR="00FF422A" w:rsidRPr="00FF422A" w:rsidRDefault="00FF422A" w:rsidP="00FF422A">
      <w:pPr>
        <w:numPr>
          <w:ilvl w:val="0"/>
          <w:numId w:val="29"/>
        </w:numPr>
        <w:spacing w:before="100" w:beforeAutospacing="1" w:after="100" w:afterAutospacing="1" w:line="240" w:lineRule="auto"/>
        <w:ind w:left="-450"/>
        <w:rPr>
          <w:sz w:val="32"/>
        </w:rPr>
      </w:pPr>
      <w:r w:rsidRPr="00FF422A">
        <w:rPr>
          <w:sz w:val="32"/>
        </w:rPr>
        <w:t xml:space="preserve">CPU = 500 MIPS </w:t>
      </w:r>
    </w:p>
    <w:p w:rsidR="00FF422A" w:rsidRPr="00FF422A" w:rsidRDefault="00FF422A" w:rsidP="00FF422A">
      <w:pPr>
        <w:pStyle w:val="NormalWeb"/>
        <w:ind w:left="-450"/>
        <w:rPr>
          <w:sz w:val="36"/>
        </w:rPr>
      </w:pPr>
      <w:r w:rsidRPr="00FF422A">
        <w:rPr>
          <w:rFonts w:ascii="Segoe UI Symbol" w:hAnsi="Segoe UI Symbol" w:cs="Segoe UI Symbol"/>
          <w:sz w:val="36"/>
        </w:rPr>
        <w:t>👉</w:t>
      </w:r>
      <w:r w:rsidRPr="00FF422A">
        <w:rPr>
          <w:sz w:val="36"/>
        </w:rPr>
        <w:t xml:space="preserve"> Real example</w:t>
      </w:r>
      <w:proofErr w:type="gramStart"/>
      <w:r w:rsidRPr="00FF422A">
        <w:rPr>
          <w:sz w:val="36"/>
        </w:rPr>
        <w:t>:</w:t>
      </w:r>
      <w:proofErr w:type="gramEnd"/>
      <w:r w:rsidRPr="00FF422A">
        <w:rPr>
          <w:sz w:val="36"/>
        </w:rPr>
        <w:br/>
        <w:t>Virtual servers inside AWS</w:t>
      </w:r>
    </w:p>
    <w:p w:rsidR="00FF422A" w:rsidRPr="00FF422A" w:rsidRDefault="004857F5" w:rsidP="00FF422A">
      <w:pPr>
        <w:ind w:left="-450"/>
        <w:rPr>
          <w:sz w:val="32"/>
        </w:rPr>
      </w:pPr>
      <w:r>
        <w:rPr>
          <w:sz w:val="32"/>
        </w:rPr>
        <w:pict>
          <v:rect id="_x0000_i1033" style="width:0;height:1.5pt" o:hralign="center" o:hrstd="t" o:hr="t" fillcolor="#a0a0a0" stroked="f"/>
        </w:pict>
      </w:r>
    </w:p>
    <w:p w:rsidR="00FF422A" w:rsidRPr="00FF422A" w:rsidRDefault="00FF422A" w:rsidP="00FF422A">
      <w:pPr>
        <w:pStyle w:val="Heading2"/>
        <w:ind w:left="-450"/>
        <w:rPr>
          <w:sz w:val="36"/>
        </w:rPr>
      </w:pPr>
      <w:r w:rsidRPr="00FF422A">
        <w:rPr>
          <w:rFonts w:ascii="Segoe UI Symbol" w:hAnsi="Segoe UI Symbol" w:cs="Segoe UI Symbol"/>
          <w:sz w:val="36"/>
        </w:rPr>
        <w:t>🔹</w:t>
      </w:r>
      <w:r w:rsidRPr="00FF422A">
        <w:rPr>
          <w:sz w:val="36"/>
        </w:rPr>
        <w:t xml:space="preserve"> Step 7: Create Cloudlets (Tasks)</w:t>
      </w:r>
    </w:p>
    <w:p w:rsidR="00FF422A" w:rsidRPr="00FF422A" w:rsidRDefault="00FF422A" w:rsidP="00FF422A">
      <w:pPr>
        <w:pStyle w:val="HTMLPreformatted"/>
        <w:ind w:left="-450"/>
        <w:rPr>
          <w:sz w:val="28"/>
        </w:rPr>
      </w:pPr>
      <w:r w:rsidRPr="00FF422A">
        <w:rPr>
          <w:rStyle w:val="e"/>
          <w:rFonts w:eastAsiaTheme="majorEastAsia"/>
          <w:sz w:val="28"/>
        </w:rPr>
        <w:t>Cloudlet</w:t>
      </w:r>
      <w:r w:rsidRPr="00FF422A">
        <w:rPr>
          <w:sz w:val="28"/>
        </w:rPr>
        <w:t xml:space="preserve"> </w:t>
      </w:r>
      <w:r w:rsidRPr="00FF422A">
        <w:rPr>
          <w:rStyle w:val="e"/>
          <w:rFonts w:eastAsiaTheme="majorEastAsia"/>
          <w:sz w:val="28"/>
        </w:rPr>
        <w:t>cloudlet1</w:t>
      </w:r>
      <w:r w:rsidRPr="00FF422A">
        <w:rPr>
          <w:sz w:val="28"/>
        </w:rPr>
        <w:t xml:space="preserve"> </w:t>
      </w:r>
      <w:r w:rsidRPr="00FF422A">
        <w:rPr>
          <w:rStyle w:val="8"/>
          <w:sz w:val="28"/>
        </w:rPr>
        <w:t>=</w:t>
      </w:r>
      <w:r w:rsidRPr="00FF422A">
        <w:rPr>
          <w:sz w:val="28"/>
        </w:rPr>
        <w:t xml:space="preserve"> </w:t>
      </w:r>
      <w:r w:rsidRPr="00FF422A">
        <w:rPr>
          <w:rStyle w:val="8"/>
          <w:sz w:val="28"/>
        </w:rPr>
        <w:t>new</w:t>
      </w:r>
      <w:r w:rsidRPr="00FF422A">
        <w:rPr>
          <w:sz w:val="28"/>
        </w:rPr>
        <w:t xml:space="preserve"> </w:t>
      </w:r>
      <w:proofErr w:type="gramStart"/>
      <w:r w:rsidRPr="00FF422A">
        <w:rPr>
          <w:rStyle w:val="e"/>
          <w:rFonts w:eastAsiaTheme="majorEastAsia"/>
          <w:sz w:val="28"/>
        </w:rPr>
        <w:t>Cloudlet</w:t>
      </w:r>
      <w:r w:rsidRPr="00FF422A">
        <w:rPr>
          <w:sz w:val="28"/>
        </w:rPr>
        <w:t>(</w:t>
      </w:r>
      <w:proofErr w:type="gramEnd"/>
      <w:r w:rsidRPr="00FF422A">
        <w:rPr>
          <w:sz w:val="28"/>
        </w:rPr>
        <w:t>...)</w:t>
      </w:r>
    </w:p>
    <w:p w:rsidR="00FF422A" w:rsidRPr="00FF422A" w:rsidRDefault="00FF422A" w:rsidP="00FF422A">
      <w:pPr>
        <w:pStyle w:val="NormalWeb"/>
        <w:ind w:left="-450"/>
        <w:rPr>
          <w:sz w:val="36"/>
        </w:rPr>
      </w:pPr>
      <w:r w:rsidRPr="00FF422A">
        <w:rPr>
          <w:rFonts w:ascii="Segoe UI Symbol" w:hAnsi="Segoe UI Symbol" w:cs="Segoe UI Symbol"/>
          <w:sz w:val="36"/>
        </w:rPr>
        <w:t>👉</w:t>
      </w:r>
      <w:r w:rsidRPr="00FF422A">
        <w:rPr>
          <w:sz w:val="36"/>
        </w:rPr>
        <w:t xml:space="preserve"> Cloudlet = </w:t>
      </w:r>
      <w:r w:rsidRPr="00FF422A">
        <w:rPr>
          <w:rStyle w:val="Strong"/>
          <w:sz w:val="36"/>
        </w:rPr>
        <w:t>task/job</w:t>
      </w:r>
    </w:p>
    <w:p w:rsidR="00FF422A" w:rsidRPr="00FF422A" w:rsidRDefault="00FF422A" w:rsidP="00FF422A">
      <w:pPr>
        <w:pStyle w:val="NormalWeb"/>
        <w:ind w:left="-450"/>
        <w:rPr>
          <w:sz w:val="36"/>
        </w:rPr>
      </w:pPr>
      <w:r w:rsidRPr="00FF422A">
        <w:rPr>
          <w:sz w:val="36"/>
        </w:rPr>
        <w:t xml:space="preserve">You created </w:t>
      </w:r>
      <w:r w:rsidRPr="00FF422A">
        <w:rPr>
          <w:rStyle w:val="Strong"/>
          <w:sz w:val="36"/>
        </w:rPr>
        <w:t>2 tasks</w:t>
      </w:r>
    </w:p>
    <w:p w:rsidR="00FF422A" w:rsidRPr="00FF422A" w:rsidRDefault="00FF422A" w:rsidP="00FF422A">
      <w:pPr>
        <w:pStyle w:val="NormalWeb"/>
        <w:ind w:left="-450"/>
        <w:rPr>
          <w:sz w:val="36"/>
        </w:rPr>
      </w:pPr>
      <w:r w:rsidRPr="00FF422A">
        <w:rPr>
          <w:sz w:val="36"/>
        </w:rPr>
        <w:t>Each task:</w:t>
      </w:r>
    </w:p>
    <w:p w:rsidR="00FF422A" w:rsidRPr="00FF422A" w:rsidRDefault="00FF422A" w:rsidP="00FF422A">
      <w:pPr>
        <w:numPr>
          <w:ilvl w:val="0"/>
          <w:numId w:val="30"/>
        </w:numPr>
        <w:spacing w:before="100" w:beforeAutospacing="1" w:after="100" w:afterAutospacing="1" w:line="240" w:lineRule="auto"/>
        <w:ind w:left="-450"/>
        <w:rPr>
          <w:sz w:val="32"/>
        </w:rPr>
      </w:pPr>
      <w:r w:rsidRPr="00FF422A">
        <w:rPr>
          <w:sz w:val="32"/>
        </w:rPr>
        <w:t xml:space="preserve">Length = 40000 (size of work) </w:t>
      </w:r>
    </w:p>
    <w:p w:rsidR="00FF422A" w:rsidRPr="00FF422A" w:rsidRDefault="00FF422A" w:rsidP="00FF422A">
      <w:pPr>
        <w:numPr>
          <w:ilvl w:val="0"/>
          <w:numId w:val="30"/>
        </w:numPr>
        <w:spacing w:before="100" w:beforeAutospacing="1" w:after="100" w:afterAutospacing="1" w:line="240" w:lineRule="auto"/>
        <w:ind w:left="-450"/>
        <w:rPr>
          <w:sz w:val="32"/>
        </w:rPr>
      </w:pPr>
      <w:r w:rsidRPr="00FF422A">
        <w:rPr>
          <w:sz w:val="32"/>
        </w:rPr>
        <w:t xml:space="preserve">Uses full CPU </w:t>
      </w:r>
    </w:p>
    <w:p w:rsidR="00FF422A" w:rsidRPr="00FF422A" w:rsidRDefault="00FF422A" w:rsidP="00FF422A">
      <w:pPr>
        <w:pStyle w:val="NormalWeb"/>
        <w:ind w:left="-450"/>
        <w:rPr>
          <w:sz w:val="36"/>
        </w:rPr>
      </w:pPr>
      <w:r w:rsidRPr="00FF422A">
        <w:rPr>
          <w:rFonts w:ascii="Segoe UI Symbol" w:hAnsi="Segoe UI Symbol" w:cs="Segoe UI Symbol"/>
          <w:sz w:val="36"/>
        </w:rPr>
        <w:t>👉</w:t>
      </w:r>
      <w:r w:rsidRPr="00FF422A">
        <w:rPr>
          <w:sz w:val="36"/>
        </w:rPr>
        <w:t xml:space="preserve"> Real example</w:t>
      </w:r>
      <w:proofErr w:type="gramStart"/>
      <w:r w:rsidRPr="00FF422A">
        <w:rPr>
          <w:sz w:val="36"/>
        </w:rPr>
        <w:t>:</w:t>
      </w:r>
      <w:proofErr w:type="gramEnd"/>
      <w:r w:rsidRPr="00FF422A">
        <w:rPr>
          <w:sz w:val="36"/>
        </w:rPr>
        <w:br/>
        <w:t>Running a program / processing data</w:t>
      </w:r>
    </w:p>
    <w:p w:rsidR="00FF422A" w:rsidRPr="00FF422A" w:rsidRDefault="004857F5" w:rsidP="00FF422A">
      <w:pPr>
        <w:ind w:left="-450"/>
        <w:rPr>
          <w:sz w:val="32"/>
        </w:rPr>
      </w:pPr>
      <w:r>
        <w:rPr>
          <w:sz w:val="32"/>
        </w:rPr>
        <w:lastRenderedPageBreak/>
        <w:pict>
          <v:rect id="_x0000_i1034" style="width:0;height:1.5pt" o:hralign="center" o:hrstd="t" o:hr="t" fillcolor="#a0a0a0" stroked="f"/>
        </w:pict>
      </w:r>
    </w:p>
    <w:p w:rsidR="00FF422A" w:rsidRPr="00FF422A" w:rsidRDefault="00FF422A" w:rsidP="00FF422A">
      <w:pPr>
        <w:pStyle w:val="Heading2"/>
        <w:ind w:left="-450"/>
        <w:rPr>
          <w:sz w:val="36"/>
        </w:rPr>
      </w:pPr>
      <w:r w:rsidRPr="00FF422A">
        <w:rPr>
          <w:rFonts w:ascii="Segoe UI Symbol" w:hAnsi="Segoe UI Symbol" w:cs="Segoe UI Symbol"/>
          <w:sz w:val="36"/>
        </w:rPr>
        <w:t>🔹</w:t>
      </w:r>
      <w:r w:rsidRPr="00FF422A">
        <w:rPr>
          <w:sz w:val="36"/>
        </w:rPr>
        <w:t xml:space="preserve"> Step 8: Bind Cloudlets to VMs</w:t>
      </w:r>
    </w:p>
    <w:p w:rsidR="00FF422A" w:rsidRPr="00FF422A" w:rsidRDefault="00FF422A" w:rsidP="00FF422A">
      <w:pPr>
        <w:pStyle w:val="HTMLPreformatted"/>
        <w:ind w:left="-450"/>
        <w:rPr>
          <w:sz w:val="28"/>
        </w:rPr>
      </w:pPr>
      <w:proofErr w:type="spellStart"/>
      <w:proofErr w:type="gramStart"/>
      <w:r w:rsidRPr="00FF422A">
        <w:rPr>
          <w:rStyle w:val="e"/>
          <w:rFonts w:eastAsiaTheme="majorEastAsia"/>
          <w:sz w:val="28"/>
        </w:rPr>
        <w:t>broker</w:t>
      </w:r>
      <w:r w:rsidRPr="00FF422A">
        <w:rPr>
          <w:rStyle w:val="8"/>
          <w:sz w:val="28"/>
        </w:rPr>
        <w:t>.</w:t>
      </w:r>
      <w:r w:rsidRPr="00FF422A">
        <w:rPr>
          <w:rStyle w:val="e"/>
          <w:rFonts w:eastAsiaTheme="majorEastAsia"/>
          <w:sz w:val="28"/>
        </w:rPr>
        <w:t>bindCloudletToVm</w:t>
      </w:r>
      <w:proofErr w:type="spellEnd"/>
      <w:r w:rsidRPr="00FF422A">
        <w:rPr>
          <w:sz w:val="28"/>
        </w:rPr>
        <w:t>(</w:t>
      </w:r>
      <w:proofErr w:type="gramEnd"/>
      <w:r w:rsidRPr="00FF422A">
        <w:rPr>
          <w:rStyle w:val="b"/>
          <w:sz w:val="28"/>
        </w:rPr>
        <w:t>0</w:t>
      </w:r>
      <w:r w:rsidRPr="00FF422A">
        <w:rPr>
          <w:sz w:val="28"/>
        </w:rPr>
        <w:t xml:space="preserve">, </w:t>
      </w:r>
      <w:r w:rsidRPr="00FF422A">
        <w:rPr>
          <w:rStyle w:val="b"/>
          <w:sz w:val="28"/>
        </w:rPr>
        <w:t>0</w:t>
      </w:r>
      <w:r w:rsidRPr="00FF422A">
        <w:rPr>
          <w:sz w:val="28"/>
        </w:rPr>
        <w:t>);</w:t>
      </w:r>
      <w:r w:rsidRPr="00FF422A">
        <w:rPr>
          <w:sz w:val="28"/>
        </w:rPr>
        <w:br/>
      </w:r>
      <w:proofErr w:type="spellStart"/>
      <w:r w:rsidRPr="00FF422A">
        <w:rPr>
          <w:rStyle w:val="e"/>
          <w:rFonts w:eastAsiaTheme="majorEastAsia"/>
          <w:sz w:val="28"/>
        </w:rPr>
        <w:t>broker</w:t>
      </w:r>
      <w:r w:rsidRPr="00FF422A">
        <w:rPr>
          <w:rStyle w:val="8"/>
          <w:sz w:val="28"/>
        </w:rPr>
        <w:t>.</w:t>
      </w:r>
      <w:r w:rsidRPr="00FF422A">
        <w:rPr>
          <w:rStyle w:val="e"/>
          <w:rFonts w:eastAsiaTheme="majorEastAsia"/>
          <w:sz w:val="28"/>
        </w:rPr>
        <w:t>bindCloudletToVm</w:t>
      </w:r>
      <w:proofErr w:type="spellEnd"/>
      <w:r w:rsidRPr="00FF422A">
        <w:rPr>
          <w:sz w:val="28"/>
        </w:rPr>
        <w:t>(</w:t>
      </w:r>
      <w:r w:rsidRPr="00FF422A">
        <w:rPr>
          <w:rStyle w:val="b"/>
          <w:sz w:val="28"/>
        </w:rPr>
        <w:t>1</w:t>
      </w:r>
      <w:r w:rsidRPr="00FF422A">
        <w:rPr>
          <w:sz w:val="28"/>
        </w:rPr>
        <w:t xml:space="preserve">, </w:t>
      </w:r>
      <w:r w:rsidRPr="00FF422A">
        <w:rPr>
          <w:rStyle w:val="b"/>
          <w:sz w:val="28"/>
        </w:rPr>
        <w:t>1</w:t>
      </w:r>
      <w:r w:rsidRPr="00FF422A">
        <w:rPr>
          <w:sz w:val="28"/>
        </w:rPr>
        <w:t>);</w:t>
      </w:r>
    </w:p>
    <w:p w:rsidR="00FF422A" w:rsidRPr="00FF422A" w:rsidRDefault="00FF422A" w:rsidP="00FF422A">
      <w:pPr>
        <w:pStyle w:val="NormalWeb"/>
        <w:ind w:left="-450"/>
        <w:rPr>
          <w:sz w:val="36"/>
        </w:rPr>
      </w:pPr>
      <w:r w:rsidRPr="00FF422A">
        <w:rPr>
          <w:rFonts w:ascii="Segoe UI Symbol" w:hAnsi="Segoe UI Symbol" w:cs="Segoe UI Symbol"/>
          <w:sz w:val="36"/>
        </w:rPr>
        <w:t>👉</w:t>
      </w:r>
      <w:r w:rsidRPr="00FF422A">
        <w:rPr>
          <w:sz w:val="36"/>
        </w:rPr>
        <w:t xml:space="preserve"> Assign:</w:t>
      </w:r>
    </w:p>
    <w:p w:rsidR="00FF422A" w:rsidRPr="00FF422A" w:rsidRDefault="00FF422A" w:rsidP="00FF422A">
      <w:pPr>
        <w:numPr>
          <w:ilvl w:val="0"/>
          <w:numId w:val="31"/>
        </w:numPr>
        <w:spacing w:before="100" w:beforeAutospacing="1" w:after="100" w:afterAutospacing="1" w:line="240" w:lineRule="auto"/>
        <w:ind w:left="-450"/>
        <w:rPr>
          <w:sz w:val="32"/>
        </w:rPr>
      </w:pPr>
      <w:r w:rsidRPr="00FF422A">
        <w:rPr>
          <w:sz w:val="32"/>
        </w:rPr>
        <w:t xml:space="preserve">Task 1 → VM 1 </w:t>
      </w:r>
    </w:p>
    <w:p w:rsidR="00FF422A" w:rsidRPr="00FF422A" w:rsidRDefault="00FF422A" w:rsidP="00FF422A">
      <w:pPr>
        <w:numPr>
          <w:ilvl w:val="0"/>
          <w:numId w:val="31"/>
        </w:numPr>
        <w:spacing w:before="100" w:beforeAutospacing="1" w:after="100" w:afterAutospacing="1" w:line="240" w:lineRule="auto"/>
        <w:ind w:left="-450"/>
        <w:rPr>
          <w:sz w:val="32"/>
        </w:rPr>
      </w:pPr>
      <w:r w:rsidRPr="00FF422A">
        <w:rPr>
          <w:sz w:val="32"/>
        </w:rPr>
        <w:t xml:space="preserve">Task 2 → VM 2 </w:t>
      </w:r>
    </w:p>
    <w:p w:rsidR="00FF422A" w:rsidRPr="00FF422A" w:rsidRDefault="00FF422A" w:rsidP="00FF422A">
      <w:pPr>
        <w:pStyle w:val="NormalWeb"/>
        <w:ind w:left="-450"/>
        <w:rPr>
          <w:sz w:val="36"/>
        </w:rPr>
      </w:pPr>
      <w:r w:rsidRPr="00FF422A">
        <w:rPr>
          <w:rFonts w:ascii="Segoe UI Symbol" w:hAnsi="Segoe UI Symbol" w:cs="Segoe UI Symbol"/>
          <w:sz w:val="36"/>
        </w:rPr>
        <w:t>👉</w:t>
      </w:r>
      <w:r w:rsidRPr="00FF422A">
        <w:rPr>
          <w:sz w:val="36"/>
        </w:rPr>
        <w:t xml:space="preserve"> </w:t>
      </w:r>
      <w:proofErr w:type="gramStart"/>
      <w:r w:rsidRPr="00FF422A">
        <w:rPr>
          <w:sz w:val="36"/>
        </w:rPr>
        <w:t>Direct</w:t>
      </w:r>
      <w:proofErr w:type="gramEnd"/>
      <w:r w:rsidRPr="00FF422A">
        <w:rPr>
          <w:sz w:val="36"/>
        </w:rPr>
        <w:t xml:space="preserve"> mapping (manual scheduling)</w:t>
      </w:r>
    </w:p>
    <w:p w:rsidR="00FF422A" w:rsidRPr="00FF422A" w:rsidRDefault="004857F5" w:rsidP="00FF422A">
      <w:pPr>
        <w:ind w:left="-450"/>
        <w:rPr>
          <w:sz w:val="32"/>
        </w:rPr>
      </w:pPr>
      <w:r>
        <w:rPr>
          <w:sz w:val="32"/>
        </w:rPr>
        <w:pict>
          <v:rect id="_x0000_i1035" style="width:0;height:1.5pt" o:hralign="center" o:hrstd="t" o:hr="t" fillcolor="#a0a0a0" stroked="f"/>
        </w:pict>
      </w:r>
    </w:p>
    <w:p w:rsidR="00FF422A" w:rsidRPr="00FF422A" w:rsidRDefault="00FF422A" w:rsidP="00FF422A">
      <w:pPr>
        <w:pStyle w:val="Heading2"/>
        <w:ind w:left="-450"/>
        <w:rPr>
          <w:sz w:val="36"/>
        </w:rPr>
      </w:pPr>
      <w:r w:rsidRPr="00FF422A">
        <w:rPr>
          <w:rFonts w:ascii="Segoe UI Symbol" w:hAnsi="Segoe UI Symbol" w:cs="Segoe UI Symbol"/>
          <w:sz w:val="36"/>
        </w:rPr>
        <w:t>🔹</w:t>
      </w:r>
      <w:r w:rsidRPr="00FF422A">
        <w:rPr>
          <w:sz w:val="36"/>
        </w:rPr>
        <w:t xml:space="preserve"> Step 9: Start Simulation</w:t>
      </w:r>
    </w:p>
    <w:p w:rsidR="00FF422A" w:rsidRPr="00FF422A" w:rsidRDefault="00FF422A" w:rsidP="00FF422A">
      <w:pPr>
        <w:pStyle w:val="HTMLPreformatted"/>
        <w:ind w:left="-450"/>
        <w:rPr>
          <w:sz w:val="28"/>
        </w:rPr>
      </w:pPr>
      <w:proofErr w:type="spellStart"/>
      <w:proofErr w:type="gramStart"/>
      <w:r w:rsidRPr="00FF422A">
        <w:rPr>
          <w:rStyle w:val="e"/>
          <w:rFonts w:eastAsiaTheme="majorEastAsia"/>
          <w:sz w:val="28"/>
        </w:rPr>
        <w:t>CloudSim</w:t>
      </w:r>
      <w:r w:rsidRPr="00FF422A">
        <w:rPr>
          <w:rStyle w:val="8"/>
          <w:sz w:val="28"/>
        </w:rPr>
        <w:t>.</w:t>
      </w:r>
      <w:r w:rsidRPr="00FF422A">
        <w:rPr>
          <w:rStyle w:val="e"/>
          <w:rFonts w:eastAsiaTheme="majorEastAsia"/>
          <w:sz w:val="28"/>
        </w:rPr>
        <w:t>startSimulation</w:t>
      </w:r>
      <w:proofErr w:type="spellEnd"/>
      <w:r w:rsidRPr="00FF422A">
        <w:rPr>
          <w:sz w:val="28"/>
        </w:rPr>
        <w:t>(</w:t>
      </w:r>
      <w:proofErr w:type="gramEnd"/>
      <w:r w:rsidRPr="00FF422A">
        <w:rPr>
          <w:sz w:val="28"/>
        </w:rPr>
        <w:t>);</w:t>
      </w:r>
      <w:r w:rsidRPr="00FF422A">
        <w:rPr>
          <w:sz w:val="28"/>
        </w:rPr>
        <w:br/>
      </w:r>
      <w:proofErr w:type="spellStart"/>
      <w:r w:rsidRPr="00FF422A">
        <w:rPr>
          <w:rStyle w:val="e"/>
          <w:rFonts w:eastAsiaTheme="majorEastAsia"/>
          <w:sz w:val="28"/>
        </w:rPr>
        <w:t>CloudSim</w:t>
      </w:r>
      <w:r w:rsidRPr="00FF422A">
        <w:rPr>
          <w:rStyle w:val="8"/>
          <w:sz w:val="28"/>
        </w:rPr>
        <w:t>.</w:t>
      </w:r>
      <w:r w:rsidRPr="00FF422A">
        <w:rPr>
          <w:rStyle w:val="e"/>
          <w:rFonts w:eastAsiaTheme="majorEastAsia"/>
          <w:sz w:val="28"/>
        </w:rPr>
        <w:t>stopSimulation</w:t>
      </w:r>
      <w:proofErr w:type="spellEnd"/>
      <w:r w:rsidRPr="00FF422A">
        <w:rPr>
          <w:sz w:val="28"/>
        </w:rPr>
        <w:t>();</w:t>
      </w:r>
    </w:p>
    <w:p w:rsidR="00FF422A" w:rsidRPr="00FF422A" w:rsidRDefault="00FF422A" w:rsidP="00FF422A">
      <w:pPr>
        <w:pStyle w:val="NormalWeb"/>
        <w:ind w:left="-450"/>
        <w:rPr>
          <w:sz w:val="36"/>
        </w:rPr>
      </w:pPr>
      <w:r w:rsidRPr="00FF422A">
        <w:rPr>
          <w:rFonts w:ascii="Segoe UI Symbol" w:hAnsi="Segoe UI Symbol" w:cs="Segoe UI Symbol"/>
          <w:sz w:val="36"/>
        </w:rPr>
        <w:t>👉</w:t>
      </w:r>
      <w:r w:rsidRPr="00FF422A">
        <w:rPr>
          <w:sz w:val="36"/>
        </w:rPr>
        <w:t xml:space="preserve"> </w:t>
      </w:r>
      <w:proofErr w:type="gramStart"/>
      <w:r w:rsidRPr="00FF422A">
        <w:rPr>
          <w:sz w:val="36"/>
        </w:rPr>
        <w:t>Executes</w:t>
      </w:r>
      <w:proofErr w:type="gramEnd"/>
      <w:r w:rsidRPr="00FF422A">
        <w:rPr>
          <w:sz w:val="36"/>
        </w:rPr>
        <w:t xml:space="preserve"> everything:</w:t>
      </w:r>
    </w:p>
    <w:p w:rsidR="00FF422A" w:rsidRPr="00FF422A" w:rsidRDefault="00FF422A" w:rsidP="00FF422A">
      <w:pPr>
        <w:numPr>
          <w:ilvl w:val="0"/>
          <w:numId w:val="32"/>
        </w:numPr>
        <w:spacing w:before="100" w:beforeAutospacing="1" w:after="100" w:afterAutospacing="1" w:line="240" w:lineRule="auto"/>
        <w:ind w:left="-450"/>
        <w:rPr>
          <w:sz w:val="32"/>
        </w:rPr>
      </w:pPr>
      <w:r w:rsidRPr="00FF422A">
        <w:rPr>
          <w:sz w:val="32"/>
        </w:rPr>
        <w:t xml:space="preserve">VM allocation </w:t>
      </w:r>
    </w:p>
    <w:p w:rsidR="00FF422A" w:rsidRPr="00FF422A" w:rsidRDefault="00FF422A" w:rsidP="00FF422A">
      <w:pPr>
        <w:numPr>
          <w:ilvl w:val="0"/>
          <w:numId w:val="32"/>
        </w:numPr>
        <w:spacing w:before="100" w:beforeAutospacing="1" w:after="100" w:afterAutospacing="1" w:line="240" w:lineRule="auto"/>
        <w:ind w:left="-450"/>
        <w:rPr>
          <w:sz w:val="32"/>
        </w:rPr>
      </w:pPr>
      <w:r w:rsidRPr="00FF422A">
        <w:rPr>
          <w:sz w:val="32"/>
        </w:rPr>
        <w:t xml:space="preserve">Task execution </w:t>
      </w:r>
    </w:p>
    <w:p w:rsidR="00FF422A" w:rsidRPr="00FF422A" w:rsidRDefault="004857F5" w:rsidP="00FF422A">
      <w:pPr>
        <w:spacing w:after="0"/>
        <w:ind w:left="-450"/>
        <w:rPr>
          <w:sz w:val="32"/>
        </w:rPr>
      </w:pPr>
      <w:r>
        <w:rPr>
          <w:sz w:val="32"/>
        </w:rPr>
        <w:pict>
          <v:rect id="_x0000_i1036" style="width:0;height:1.5pt" o:hralign="center" o:hrstd="t" o:hr="t" fillcolor="#a0a0a0" stroked="f"/>
        </w:pict>
      </w:r>
    </w:p>
    <w:p w:rsidR="00FF422A" w:rsidRPr="00FF422A" w:rsidRDefault="00FF422A" w:rsidP="00FF422A">
      <w:pPr>
        <w:pStyle w:val="Heading2"/>
        <w:ind w:left="-450"/>
        <w:rPr>
          <w:sz w:val="36"/>
        </w:rPr>
      </w:pPr>
      <w:r w:rsidRPr="00FF422A">
        <w:rPr>
          <w:rFonts w:ascii="Segoe UI Symbol" w:hAnsi="Segoe UI Symbol" w:cs="Segoe UI Symbol"/>
          <w:sz w:val="36"/>
        </w:rPr>
        <w:t>🔹</w:t>
      </w:r>
      <w:r w:rsidRPr="00FF422A">
        <w:rPr>
          <w:sz w:val="36"/>
        </w:rPr>
        <w:t xml:space="preserve"> Step 10: Print Results</w:t>
      </w:r>
    </w:p>
    <w:p w:rsidR="00FF422A" w:rsidRPr="00FF422A" w:rsidRDefault="00FF422A" w:rsidP="00FF422A">
      <w:pPr>
        <w:pStyle w:val="HTMLPreformatted"/>
        <w:ind w:left="-450"/>
        <w:rPr>
          <w:sz w:val="28"/>
        </w:rPr>
      </w:pPr>
      <w:proofErr w:type="spellStart"/>
      <w:proofErr w:type="gramStart"/>
      <w:r w:rsidRPr="00FF422A">
        <w:rPr>
          <w:rStyle w:val="e"/>
          <w:rFonts w:eastAsiaTheme="majorEastAsia"/>
          <w:sz w:val="28"/>
        </w:rPr>
        <w:t>System</w:t>
      </w:r>
      <w:r w:rsidRPr="00FF422A">
        <w:rPr>
          <w:rStyle w:val="8"/>
          <w:sz w:val="28"/>
        </w:rPr>
        <w:t>.</w:t>
      </w:r>
      <w:r w:rsidRPr="00FF422A">
        <w:rPr>
          <w:rStyle w:val="e"/>
          <w:rFonts w:eastAsiaTheme="majorEastAsia"/>
          <w:sz w:val="28"/>
        </w:rPr>
        <w:t>out</w:t>
      </w:r>
      <w:r w:rsidRPr="00FF422A">
        <w:rPr>
          <w:rStyle w:val="8"/>
          <w:sz w:val="28"/>
        </w:rPr>
        <w:t>.</w:t>
      </w:r>
      <w:r w:rsidRPr="00FF422A">
        <w:rPr>
          <w:rStyle w:val="e"/>
          <w:rFonts w:eastAsiaTheme="majorEastAsia"/>
          <w:sz w:val="28"/>
        </w:rPr>
        <w:t>println</w:t>
      </w:r>
      <w:proofErr w:type="spellEnd"/>
      <w:r w:rsidRPr="00FF422A">
        <w:rPr>
          <w:sz w:val="28"/>
        </w:rPr>
        <w:t>(</w:t>
      </w:r>
      <w:proofErr w:type="gramEnd"/>
      <w:r w:rsidRPr="00FF422A">
        <w:rPr>
          <w:rStyle w:val="c"/>
          <w:rFonts w:eastAsiaTheme="majorEastAsia"/>
          <w:sz w:val="28"/>
        </w:rPr>
        <w:t>"Cloudlet "</w:t>
      </w:r>
      <w:r w:rsidRPr="00FF422A">
        <w:rPr>
          <w:sz w:val="28"/>
        </w:rPr>
        <w:t xml:space="preserve"> </w:t>
      </w:r>
      <w:r w:rsidRPr="00FF422A">
        <w:rPr>
          <w:rStyle w:val="8"/>
          <w:sz w:val="28"/>
        </w:rPr>
        <w:t>+</w:t>
      </w:r>
      <w:r w:rsidRPr="00FF422A">
        <w:rPr>
          <w:sz w:val="28"/>
        </w:rPr>
        <w:t xml:space="preserve"> </w:t>
      </w:r>
      <w:proofErr w:type="spellStart"/>
      <w:r w:rsidRPr="00FF422A">
        <w:rPr>
          <w:rStyle w:val="e"/>
          <w:rFonts w:eastAsiaTheme="majorEastAsia"/>
          <w:sz w:val="28"/>
        </w:rPr>
        <w:t>c</w:t>
      </w:r>
      <w:r w:rsidRPr="00FF422A">
        <w:rPr>
          <w:rStyle w:val="8"/>
          <w:sz w:val="28"/>
        </w:rPr>
        <w:t>.</w:t>
      </w:r>
      <w:r w:rsidRPr="00FF422A">
        <w:rPr>
          <w:rStyle w:val="e"/>
          <w:rFonts w:eastAsiaTheme="majorEastAsia"/>
          <w:sz w:val="28"/>
        </w:rPr>
        <w:t>getCloudletId</w:t>
      </w:r>
      <w:proofErr w:type="spellEnd"/>
      <w:r w:rsidRPr="00FF422A">
        <w:rPr>
          <w:sz w:val="28"/>
        </w:rPr>
        <w:t>()...)</w:t>
      </w:r>
    </w:p>
    <w:p w:rsidR="00FF422A" w:rsidRPr="00FF422A" w:rsidRDefault="00FF422A" w:rsidP="00FF422A">
      <w:pPr>
        <w:pStyle w:val="NormalWeb"/>
        <w:ind w:left="-450"/>
        <w:rPr>
          <w:sz w:val="36"/>
        </w:rPr>
      </w:pPr>
      <w:r w:rsidRPr="00FF422A">
        <w:rPr>
          <w:rFonts w:ascii="Segoe UI Symbol" w:hAnsi="Segoe UI Symbol" w:cs="Segoe UI Symbol"/>
          <w:sz w:val="36"/>
        </w:rPr>
        <w:t>👉</w:t>
      </w:r>
      <w:r w:rsidRPr="00FF422A">
        <w:rPr>
          <w:sz w:val="36"/>
        </w:rPr>
        <w:t xml:space="preserve"> Output shows:</w:t>
      </w:r>
    </w:p>
    <w:p w:rsidR="00FF422A" w:rsidRPr="00FF422A" w:rsidRDefault="00FF422A" w:rsidP="00FF422A">
      <w:pPr>
        <w:numPr>
          <w:ilvl w:val="0"/>
          <w:numId w:val="33"/>
        </w:numPr>
        <w:spacing w:before="100" w:beforeAutospacing="1" w:after="100" w:afterAutospacing="1" w:line="240" w:lineRule="auto"/>
        <w:ind w:left="-450"/>
        <w:rPr>
          <w:sz w:val="32"/>
        </w:rPr>
      </w:pPr>
      <w:r w:rsidRPr="00FF422A">
        <w:rPr>
          <w:sz w:val="32"/>
        </w:rPr>
        <w:t xml:space="preserve">Which VM executed which task </w:t>
      </w:r>
    </w:p>
    <w:p w:rsidR="00FF422A" w:rsidRPr="00FF422A" w:rsidRDefault="00FF422A" w:rsidP="00FF422A">
      <w:pPr>
        <w:numPr>
          <w:ilvl w:val="0"/>
          <w:numId w:val="33"/>
        </w:numPr>
        <w:spacing w:before="100" w:beforeAutospacing="1" w:after="100" w:afterAutospacing="1" w:line="240" w:lineRule="auto"/>
        <w:ind w:left="-450"/>
        <w:rPr>
          <w:sz w:val="32"/>
        </w:rPr>
      </w:pPr>
      <w:r w:rsidRPr="00FF422A">
        <w:rPr>
          <w:sz w:val="32"/>
        </w:rPr>
        <w:t xml:space="preserve">Status (SUCCESS) </w:t>
      </w:r>
    </w:p>
    <w:p w:rsidR="00FF422A" w:rsidRPr="00FF422A" w:rsidRDefault="004857F5" w:rsidP="00FF422A">
      <w:pPr>
        <w:spacing w:after="0"/>
        <w:ind w:left="-450"/>
        <w:rPr>
          <w:sz w:val="32"/>
        </w:rPr>
      </w:pPr>
      <w:r>
        <w:rPr>
          <w:sz w:val="32"/>
        </w:rPr>
        <w:pict>
          <v:rect id="_x0000_i1037" style="width:0;height:1.5pt" o:hralign="center" o:hrstd="t" o:hr="t" fillcolor="#a0a0a0" stroked="f"/>
        </w:pict>
      </w:r>
    </w:p>
    <w:p w:rsidR="00FF422A" w:rsidRPr="00FF422A" w:rsidRDefault="00FF422A" w:rsidP="00FF422A">
      <w:pPr>
        <w:pStyle w:val="Heading1"/>
        <w:ind w:left="-450"/>
        <w:rPr>
          <w:sz w:val="40"/>
        </w:rPr>
      </w:pPr>
      <w:r w:rsidRPr="00FF422A">
        <w:rPr>
          <w:rFonts w:ascii="Segoe UI Symbol" w:hAnsi="Segoe UI Symbol" w:cs="Segoe UI Symbol"/>
          <w:sz w:val="40"/>
        </w:rPr>
        <w:lastRenderedPageBreak/>
        <w:t>✅</w:t>
      </w:r>
      <w:r w:rsidRPr="00FF422A">
        <w:rPr>
          <w:sz w:val="40"/>
        </w:rPr>
        <w:t xml:space="preserve"> 4. Overall Flow (VERY IMPORTANT)</w:t>
      </w:r>
    </w:p>
    <w:p w:rsidR="00FF422A" w:rsidRPr="00FF422A" w:rsidRDefault="00FF422A" w:rsidP="00FF422A">
      <w:pPr>
        <w:pStyle w:val="HTMLPreformatted"/>
        <w:ind w:left="-450"/>
        <w:rPr>
          <w:sz w:val="28"/>
        </w:rPr>
      </w:pPr>
      <w:r w:rsidRPr="00FF422A">
        <w:rPr>
          <w:sz w:val="28"/>
        </w:rPr>
        <w:t>User → Broker → VM → Host → Datacenter</w:t>
      </w:r>
    </w:p>
    <w:p w:rsidR="00FF422A" w:rsidRPr="00FF422A" w:rsidRDefault="00FF422A" w:rsidP="00FF422A">
      <w:pPr>
        <w:pStyle w:val="NormalWeb"/>
        <w:ind w:left="-450"/>
        <w:rPr>
          <w:sz w:val="36"/>
        </w:rPr>
      </w:pPr>
      <w:r w:rsidRPr="00FF422A">
        <w:rPr>
          <w:sz w:val="36"/>
        </w:rPr>
        <w:t>Or:</w:t>
      </w:r>
    </w:p>
    <w:p w:rsidR="00FF422A" w:rsidRPr="00FF422A" w:rsidRDefault="00FF422A" w:rsidP="00FF422A">
      <w:pPr>
        <w:pStyle w:val="HTMLPreformatted"/>
        <w:ind w:left="-450"/>
        <w:rPr>
          <w:sz w:val="28"/>
        </w:rPr>
      </w:pPr>
      <w:r w:rsidRPr="00FF422A">
        <w:rPr>
          <w:sz w:val="28"/>
        </w:rPr>
        <w:t>Cloudlet → VM → Host → Execution</w:t>
      </w:r>
    </w:p>
    <w:p w:rsidR="00FF422A" w:rsidRPr="00FF422A" w:rsidRDefault="004857F5" w:rsidP="00FF422A">
      <w:pPr>
        <w:ind w:left="-450"/>
        <w:rPr>
          <w:sz w:val="32"/>
        </w:rPr>
      </w:pPr>
      <w:r>
        <w:rPr>
          <w:sz w:val="32"/>
        </w:rPr>
        <w:pict>
          <v:rect id="_x0000_i1038" style="width:0;height:1.5pt" o:hralign="center" o:hrstd="t" o:hr="t" fillcolor="#a0a0a0" stroked="f"/>
        </w:pict>
      </w:r>
    </w:p>
    <w:p w:rsidR="00FF422A" w:rsidRPr="00FF422A" w:rsidRDefault="00FF422A" w:rsidP="00FF422A">
      <w:pPr>
        <w:pStyle w:val="Heading1"/>
        <w:ind w:left="-450"/>
        <w:rPr>
          <w:sz w:val="40"/>
        </w:rPr>
      </w:pPr>
      <w:r w:rsidRPr="00FF422A">
        <w:rPr>
          <w:rFonts w:ascii="Segoe UI Symbol" w:hAnsi="Segoe UI Symbol" w:cs="Segoe UI Symbol"/>
          <w:sz w:val="40"/>
        </w:rPr>
        <w:t>✅</w:t>
      </w:r>
      <w:r w:rsidRPr="00FF422A">
        <w:rPr>
          <w:sz w:val="40"/>
        </w:rPr>
        <w:t xml:space="preserve"> 5. Simple Real-Time Example</w:t>
      </w:r>
    </w:p>
    <w:p w:rsidR="00FF422A" w:rsidRPr="00FF422A" w:rsidRDefault="00FF422A" w:rsidP="00FF422A">
      <w:pPr>
        <w:pStyle w:val="NormalWeb"/>
        <w:ind w:left="-450"/>
        <w:rPr>
          <w:sz w:val="36"/>
        </w:rPr>
      </w:pPr>
      <w:r w:rsidRPr="00FF422A">
        <w:rPr>
          <w:sz w:val="36"/>
        </w:rPr>
        <w:t>Imagine:</w:t>
      </w:r>
    </w:p>
    <w:p w:rsidR="00FF422A" w:rsidRPr="00FF422A" w:rsidRDefault="00FF422A" w:rsidP="00FF422A">
      <w:pPr>
        <w:numPr>
          <w:ilvl w:val="0"/>
          <w:numId w:val="34"/>
        </w:numPr>
        <w:spacing w:before="100" w:beforeAutospacing="1" w:after="100" w:afterAutospacing="1" w:line="240" w:lineRule="auto"/>
        <w:ind w:left="-450"/>
        <w:rPr>
          <w:sz w:val="32"/>
        </w:rPr>
      </w:pPr>
      <w:r w:rsidRPr="00FF422A">
        <w:rPr>
          <w:sz w:val="32"/>
        </w:rPr>
        <w:t xml:space="preserve">2 Computers (Hosts) </w:t>
      </w:r>
    </w:p>
    <w:p w:rsidR="00FF422A" w:rsidRPr="00FF422A" w:rsidRDefault="00FF422A" w:rsidP="00FF422A">
      <w:pPr>
        <w:numPr>
          <w:ilvl w:val="0"/>
          <w:numId w:val="34"/>
        </w:numPr>
        <w:spacing w:before="100" w:beforeAutospacing="1" w:after="100" w:afterAutospacing="1" w:line="240" w:lineRule="auto"/>
        <w:ind w:left="-450"/>
        <w:rPr>
          <w:sz w:val="32"/>
        </w:rPr>
      </w:pPr>
      <w:r w:rsidRPr="00FF422A">
        <w:rPr>
          <w:sz w:val="32"/>
        </w:rPr>
        <w:t xml:space="preserve">2 Virtual PCs (VMs) </w:t>
      </w:r>
    </w:p>
    <w:p w:rsidR="00FF422A" w:rsidRPr="00FF422A" w:rsidRDefault="00FF422A" w:rsidP="00FF422A">
      <w:pPr>
        <w:numPr>
          <w:ilvl w:val="0"/>
          <w:numId w:val="34"/>
        </w:numPr>
        <w:spacing w:before="100" w:beforeAutospacing="1" w:after="100" w:afterAutospacing="1" w:line="240" w:lineRule="auto"/>
        <w:ind w:left="-450"/>
        <w:rPr>
          <w:sz w:val="32"/>
        </w:rPr>
      </w:pPr>
      <w:r w:rsidRPr="00FF422A">
        <w:rPr>
          <w:sz w:val="32"/>
        </w:rPr>
        <w:t xml:space="preserve">2 Students submitting programs (Cloudlets) </w:t>
      </w:r>
    </w:p>
    <w:p w:rsidR="00FF422A" w:rsidRPr="00FF422A" w:rsidRDefault="00FF422A" w:rsidP="00FF422A">
      <w:pPr>
        <w:pStyle w:val="NormalWeb"/>
        <w:ind w:left="-450"/>
        <w:rPr>
          <w:sz w:val="36"/>
        </w:rPr>
      </w:pPr>
      <w:r w:rsidRPr="00FF422A">
        <w:rPr>
          <w:rFonts w:ascii="Segoe UI Symbol" w:hAnsi="Segoe UI Symbol" w:cs="Segoe UI Symbol"/>
          <w:sz w:val="36"/>
        </w:rPr>
        <w:t>👉</w:t>
      </w:r>
      <w:r w:rsidRPr="00FF422A">
        <w:rPr>
          <w:sz w:val="36"/>
        </w:rPr>
        <w:t xml:space="preserve"> System assigns:</w:t>
      </w:r>
    </w:p>
    <w:p w:rsidR="00FF422A" w:rsidRPr="00FF422A" w:rsidRDefault="00FF422A" w:rsidP="00FF422A">
      <w:pPr>
        <w:numPr>
          <w:ilvl w:val="0"/>
          <w:numId w:val="35"/>
        </w:numPr>
        <w:spacing w:before="100" w:beforeAutospacing="1" w:after="100" w:afterAutospacing="1" w:line="240" w:lineRule="auto"/>
        <w:ind w:left="-450"/>
        <w:rPr>
          <w:sz w:val="32"/>
        </w:rPr>
      </w:pPr>
      <w:r w:rsidRPr="00FF422A">
        <w:rPr>
          <w:sz w:val="32"/>
        </w:rPr>
        <w:t xml:space="preserve">Student 1 → VM 1 → Host 1 </w:t>
      </w:r>
    </w:p>
    <w:p w:rsidR="00FF422A" w:rsidRPr="00FF422A" w:rsidRDefault="00FF422A" w:rsidP="00FF422A">
      <w:pPr>
        <w:numPr>
          <w:ilvl w:val="0"/>
          <w:numId w:val="35"/>
        </w:numPr>
        <w:spacing w:before="100" w:beforeAutospacing="1" w:after="100" w:afterAutospacing="1" w:line="240" w:lineRule="auto"/>
        <w:ind w:left="-450"/>
        <w:rPr>
          <w:sz w:val="32"/>
        </w:rPr>
      </w:pPr>
      <w:r w:rsidRPr="00FF422A">
        <w:rPr>
          <w:sz w:val="32"/>
        </w:rPr>
        <w:t xml:space="preserve">Student 2 → VM 2 → Host 2 </w:t>
      </w:r>
    </w:p>
    <w:p w:rsidR="00FF422A" w:rsidRPr="00FF422A" w:rsidRDefault="00FF422A" w:rsidP="00FF422A">
      <w:pPr>
        <w:pStyle w:val="NormalWeb"/>
        <w:ind w:left="-450"/>
        <w:rPr>
          <w:sz w:val="36"/>
        </w:rPr>
      </w:pPr>
      <w:r w:rsidRPr="00FF422A">
        <w:rPr>
          <w:rFonts w:ascii="Segoe UI Symbol" w:hAnsi="Segoe UI Symbol" w:cs="Segoe UI Symbol"/>
          <w:sz w:val="36"/>
        </w:rPr>
        <w:t>✔</w:t>
      </w:r>
      <w:r w:rsidRPr="00FF422A">
        <w:rPr>
          <w:sz w:val="36"/>
        </w:rPr>
        <w:t xml:space="preserve"> Programs run → Output generated</w:t>
      </w:r>
    </w:p>
    <w:p w:rsidR="00FF422A" w:rsidRPr="00FF422A" w:rsidRDefault="004857F5" w:rsidP="00FF422A">
      <w:pPr>
        <w:ind w:left="-450"/>
        <w:rPr>
          <w:sz w:val="32"/>
        </w:rPr>
      </w:pPr>
      <w:r>
        <w:rPr>
          <w:sz w:val="32"/>
        </w:rPr>
        <w:pict>
          <v:rect id="_x0000_i1039" style="width:0;height:1.5pt" o:hralign="center" o:hrstd="t" o:hr="t" fillcolor="#a0a0a0" stroked="f"/>
        </w:pict>
      </w:r>
    </w:p>
    <w:p w:rsidR="00FF422A" w:rsidRPr="00FF422A" w:rsidRDefault="00FF422A" w:rsidP="00FF422A">
      <w:pPr>
        <w:pStyle w:val="Heading1"/>
        <w:ind w:left="-450"/>
        <w:rPr>
          <w:sz w:val="40"/>
        </w:rPr>
      </w:pPr>
      <w:r w:rsidRPr="00FF422A">
        <w:rPr>
          <w:rFonts w:ascii="Segoe UI Symbol" w:hAnsi="Segoe UI Symbol" w:cs="Segoe UI Symbol"/>
          <w:sz w:val="40"/>
        </w:rPr>
        <w:t>✅</w:t>
      </w:r>
      <w:r w:rsidRPr="00FF422A">
        <w:rPr>
          <w:sz w:val="40"/>
        </w:rPr>
        <w:t xml:space="preserve"> 6. Expected Output</w:t>
      </w:r>
    </w:p>
    <w:p w:rsidR="00FF422A" w:rsidRPr="00FF422A" w:rsidRDefault="00FF422A" w:rsidP="00FF422A">
      <w:pPr>
        <w:pStyle w:val="HTMLPreformatted"/>
        <w:ind w:left="-450"/>
        <w:rPr>
          <w:sz w:val="28"/>
        </w:rPr>
      </w:pPr>
      <w:r w:rsidRPr="00FF422A">
        <w:rPr>
          <w:sz w:val="28"/>
        </w:rPr>
        <w:t xml:space="preserve">Starting </w:t>
      </w:r>
      <w:proofErr w:type="spellStart"/>
      <w:r w:rsidRPr="00FF422A">
        <w:rPr>
          <w:sz w:val="28"/>
        </w:rPr>
        <w:t>CloudSim</w:t>
      </w:r>
      <w:proofErr w:type="spellEnd"/>
      <w:r w:rsidRPr="00FF422A">
        <w:rPr>
          <w:sz w:val="28"/>
        </w:rPr>
        <w:t>...</w:t>
      </w:r>
      <w:r w:rsidRPr="00FF422A">
        <w:rPr>
          <w:sz w:val="28"/>
        </w:rPr>
        <w:br/>
      </w:r>
      <w:r w:rsidRPr="00FF422A">
        <w:rPr>
          <w:sz w:val="28"/>
        </w:rPr>
        <w:br/>
        <w:t>Cloudlet 0 finished on VM 0 with status: SUCCESS</w:t>
      </w:r>
      <w:r w:rsidRPr="00FF422A">
        <w:rPr>
          <w:sz w:val="28"/>
        </w:rPr>
        <w:br/>
        <w:t>Cloudlet 1 finished on VM 1 with status: SUCCESS</w:t>
      </w:r>
      <w:r w:rsidRPr="00FF422A">
        <w:rPr>
          <w:sz w:val="28"/>
        </w:rPr>
        <w:br/>
      </w:r>
      <w:r w:rsidRPr="00FF422A">
        <w:rPr>
          <w:sz w:val="28"/>
        </w:rPr>
        <w:br/>
        <w:t>Simulation Completed Successfully!</w:t>
      </w:r>
      <w:bookmarkStart w:id="0" w:name="_GoBack"/>
      <w:bookmarkEnd w:id="0"/>
    </w:p>
    <w:p w:rsidR="00FF422A" w:rsidRPr="00FF422A" w:rsidRDefault="004857F5" w:rsidP="00FF422A">
      <w:pPr>
        <w:ind w:left="-450"/>
        <w:rPr>
          <w:sz w:val="32"/>
        </w:rPr>
      </w:pPr>
      <w:r>
        <w:rPr>
          <w:sz w:val="32"/>
        </w:rPr>
        <w:pict>
          <v:rect id="_x0000_i1040" style="width:0;height:1.5pt" o:hralign="center" o:hrstd="t" o:hr="t" fillcolor="#a0a0a0" stroked="f"/>
        </w:pict>
      </w:r>
    </w:p>
    <w:p w:rsidR="00FF422A" w:rsidRPr="00FF422A" w:rsidRDefault="00FF422A" w:rsidP="00FF422A">
      <w:pPr>
        <w:pStyle w:val="Heading1"/>
        <w:ind w:left="-450"/>
        <w:rPr>
          <w:sz w:val="40"/>
        </w:rPr>
      </w:pPr>
      <w:r w:rsidRPr="00FF422A">
        <w:rPr>
          <w:rFonts w:ascii="Segoe UI Symbol" w:hAnsi="Segoe UI Symbol" w:cs="Segoe UI Symbol"/>
          <w:sz w:val="40"/>
        </w:rPr>
        <w:lastRenderedPageBreak/>
        <w:t>✅</w:t>
      </w:r>
      <w:r w:rsidRPr="00FF422A">
        <w:rPr>
          <w:sz w:val="40"/>
        </w:rPr>
        <w:t xml:space="preserve"> 7. Key Concepts Summary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10"/>
        <w:gridCol w:w="660"/>
      </w:tblGrid>
      <w:tr w:rsidR="00FF422A" w:rsidRPr="00FF422A" w:rsidTr="00FF422A">
        <w:trPr>
          <w:tblHeader/>
          <w:tblCellSpacing w:w="15" w:type="dxa"/>
          <w:jc w:val="center"/>
        </w:trPr>
        <w:tc>
          <w:tcPr>
            <w:tcW w:w="9750" w:type="dxa"/>
            <w:vAlign w:val="center"/>
          </w:tcPr>
          <w:p w:rsidR="00FF422A" w:rsidRPr="00FF422A" w:rsidRDefault="00FF422A" w:rsidP="00FF422A">
            <w:pPr>
              <w:ind w:left="-450"/>
              <w:jc w:val="center"/>
              <w:rPr>
                <w:b/>
                <w:bCs/>
                <w:sz w:val="32"/>
              </w:rPr>
            </w:pPr>
            <w:r w:rsidRPr="00FF422A">
              <w:rPr>
                <w:b/>
                <w:bCs/>
                <w:noProof/>
                <w:sz w:val="44"/>
              </w:rPr>
              <w:drawing>
                <wp:inline distT="0" distB="0" distL="0" distR="0" wp14:anchorId="31D1D807" wp14:editId="338C8956">
                  <wp:extent cx="5132070" cy="324358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2070" cy="324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6" w:type="dxa"/>
            <w:vAlign w:val="center"/>
          </w:tcPr>
          <w:p w:rsidR="00FF422A" w:rsidRPr="00FF422A" w:rsidRDefault="00FF422A" w:rsidP="00FF422A">
            <w:pPr>
              <w:ind w:left="-450"/>
              <w:jc w:val="center"/>
              <w:rPr>
                <w:b/>
                <w:bCs/>
                <w:sz w:val="32"/>
              </w:rPr>
            </w:pPr>
          </w:p>
        </w:tc>
      </w:tr>
      <w:tr w:rsidR="00FF422A" w:rsidRPr="00FF422A" w:rsidTr="00FF422A">
        <w:trPr>
          <w:tblCellSpacing w:w="15" w:type="dxa"/>
          <w:jc w:val="center"/>
        </w:trPr>
        <w:tc>
          <w:tcPr>
            <w:tcW w:w="9750" w:type="dxa"/>
            <w:vAlign w:val="center"/>
          </w:tcPr>
          <w:p w:rsidR="00FF422A" w:rsidRPr="00FF422A" w:rsidRDefault="00FF422A" w:rsidP="00FF422A">
            <w:pPr>
              <w:ind w:left="-450"/>
              <w:rPr>
                <w:sz w:val="32"/>
              </w:rPr>
            </w:pPr>
          </w:p>
        </w:tc>
        <w:tc>
          <w:tcPr>
            <w:tcW w:w="706" w:type="dxa"/>
            <w:vAlign w:val="center"/>
          </w:tcPr>
          <w:p w:rsidR="00FF422A" w:rsidRPr="00FF422A" w:rsidRDefault="00FF422A" w:rsidP="00FF422A">
            <w:pPr>
              <w:ind w:left="-450"/>
              <w:rPr>
                <w:sz w:val="32"/>
              </w:rPr>
            </w:pPr>
          </w:p>
        </w:tc>
      </w:tr>
      <w:tr w:rsidR="00FF422A" w:rsidRPr="00FF422A" w:rsidTr="00FF422A">
        <w:trPr>
          <w:tblCellSpacing w:w="15" w:type="dxa"/>
          <w:jc w:val="center"/>
        </w:trPr>
        <w:tc>
          <w:tcPr>
            <w:tcW w:w="9750" w:type="dxa"/>
            <w:vAlign w:val="center"/>
          </w:tcPr>
          <w:p w:rsidR="00FF422A" w:rsidRPr="00FF422A" w:rsidRDefault="00FF422A" w:rsidP="00FF422A">
            <w:pPr>
              <w:ind w:left="-450"/>
              <w:rPr>
                <w:sz w:val="32"/>
              </w:rPr>
            </w:pPr>
          </w:p>
        </w:tc>
        <w:tc>
          <w:tcPr>
            <w:tcW w:w="706" w:type="dxa"/>
            <w:vAlign w:val="center"/>
          </w:tcPr>
          <w:p w:rsidR="00FF422A" w:rsidRPr="00FF422A" w:rsidRDefault="00FF422A" w:rsidP="00FF422A">
            <w:pPr>
              <w:ind w:left="-450"/>
              <w:rPr>
                <w:sz w:val="32"/>
              </w:rPr>
            </w:pPr>
          </w:p>
        </w:tc>
      </w:tr>
      <w:tr w:rsidR="00FF422A" w:rsidRPr="00FF422A" w:rsidTr="00FF422A">
        <w:trPr>
          <w:tblCellSpacing w:w="15" w:type="dxa"/>
          <w:jc w:val="center"/>
        </w:trPr>
        <w:tc>
          <w:tcPr>
            <w:tcW w:w="9750" w:type="dxa"/>
            <w:vAlign w:val="center"/>
          </w:tcPr>
          <w:p w:rsidR="00FF422A" w:rsidRPr="00FF422A" w:rsidRDefault="00FF422A" w:rsidP="00FF422A">
            <w:pPr>
              <w:ind w:left="-450"/>
              <w:rPr>
                <w:sz w:val="32"/>
              </w:rPr>
            </w:pPr>
          </w:p>
        </w:tc>
        <w:tc>
          <w:tcPr>
            <w:tcW w:w="706" w:type="dxa"/>
            <w:vAlign w:val="center"/>
          </w:tcPr>
          <w:p w:rsidR="00FF422A" w:rsidRPr="00FF422A" w:rsidRDefault="00FF422A" w:rsidP="00FF422A">
            <w:pPr>
              <w:ind w:left="-450"/>
              <w:rPr>
                <w:sz w:val="32"/>
              </w:rPr>
            </w:pPr>
          </w:p>
        </w:tc>
      </w:tr>
      <w:tr w:rsidR="00FF422A" w:rsidRPr="00FF422A" w:rsidTr="00FF422A">
        <w:trPr>
          <w:tblCellSpacing w:w="15" w:type="dxa"/>
          <w:jc w:val="center"/>
        </w:trPr>
        <w:tc>
          <w:tcPr>
            <w:tcW w:w="9750" w:type="dxa"/>
            <w:vAlign w:val="center"/>
          </w:tcPr>
          <w:p w:rsidR="00FF422A" w:rsidRPr="00FF422A" w:rsidRDefault="00FF422A" w:rsidP="00FF422A">
            <w:pPr>
              <w:ind w:left="-450"/>
              <w:rPr>
                <w:sz w:val="32"/>
              </w:rPr>
            </w:pPr>
          </w:p>
        </w:tc>
        <w:tc>
          <w:tcPr>
            <w:tcW w:w="706" w:type="dxa"/>
            <w:vAlign w:val="center"/>
          </w:tcPr>
          <w:p w:rsidR="00FF422A" w:rsidRPr="00FF422A" w:rsidRDefault="00FF422A" w:rsidP="00FF422A">
            <w:pPr>
              <w:ind w:left="-450"/>
              <w:rPr>
                <w:sz w:val="32"/>
              </w:rPr>
            </w:pPr>
          </w:p>
        </w:tc>
      </w:tr>
      <w:tr w:rsidR="00FF422A" w:rsidRPr="00FF422A" w:rsidTr="00FF422A">
        <w:trPr>
          <w:tblCellSpacing w:w="15" w:type="dxa"/>
          <w:jc w:val="center"/>
        </w:trPr>
        <w:tc>
          <w:tcPr>
            <w:tcW w:w="9750" w:type="dxa"/>
            <w:vAlign w:val="center"/>
          </w:tcPr>
          <w:p w:rsidR="00FF422A" w:rsidRPr="00FF422A" w:rsidRDefault="00FF422A" w:rsidP="00FF422A">
            <w:pPr>
              <w:ind w:left="-450"/>
              <w:rPr>
                <w:sz w:val="32"/>
              </w:rPr>
            </w:pPr>
          </w:p>
        </w:tc>
        <w:tc>
          <w:tcPr>
            <w:tcW w:w="706" w:type="dxa"/>
            <w:vAlign w:val="center"/>
          </w:tcPr>
          <w:p w:rsidR="00FF422A" w:rsidRPr="00FF422A" w:rsidRDefault="00FF422A" w:rsidP="00FF422A">
            <w:pPr>
              <w:ind w:left="-450"/>
              <w:rPr>
                <w:sz w:val="32"/>
              </w:rPr>
            </w:pPr>
          </w:p>
        </w:tc>
      </w:tr>
    </w:tbl>
    <w:p w:rsidR="00FF422A" w:rsidRPr="00FF422A" w:rsidRDefault="00FF422A" w:rsidP="00FF422A">
      <w:pPr>
        <w:ind w:left="-450"/>
        <w:rPr>
          <w:sz w:val="32"/>
        </w:rPr>
      </w:pPr>
    </w:p>
    <w:sectPr w:rsidR="00FF422A" w:rsidRPr="00FF422A" w:rsidSect="00FF422A">
      <w:pgSz w:w="12240" w:h="15840"/>
      <w:pgMar w:top="1440" w:right="360" w:bottom="1440" w:left="17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6BE5EA5"/>
    <w:multiLevelType w:val="multilevel"/>
    <w:tmpl w:val="47A03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AB73E91"/>
    <w:multiLevelType w:val="multilevel"/>
    <w:tmpl w:val="1A0E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B991731"/>
    <w:multiLevelType w:val="multilevel"/>
    <w:tmpl w:val="E7F8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0623AC6"/>
    <w:multiLevelType w:val="multilevel"/>
    <w:tmpl w:val="EA68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0CC6EE9"/>
    <w:multiLevelType w:val="multilevel"/>
    <w:tmpl w:val="5A24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610653F"/>
    <w:multiLevelType w:val="multilevel"/>
    <w:tmpl w:val="C1F8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74A733B"/>
    <w:multiLevelType w:val="multilevel"/>
    <w:tmpl w:val="C3B6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A9132BC"/>
    <w:multiLevelType w:val="multilevel"/>
    <w:tmpl w:val="2EE8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C2C5A69"/>
    <w:multiLevelType w:val="multilevel"/>
    <w:tmpl w:val="69D8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EB9309B"/>
    <w:multiLevelType w:val="multilevel"/>
    <w:tmpl w:val="CCC2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2BE59C5"/>
    <w:multiLevelType w:val="multilevel"/>
    <w:tmpl w:val="3758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6812630"/>
    <w:multiLevelType w:val="multilevel"/>
    <w:tmpl w:val="7808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8391AE3"/>
    <w:multiLevelType w:val="multilevel"/>
    <w:tmpl w:val="5E78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C0D021D"/>
    <w:multiLevelType w:val="multilevel"/>
    <w:tmpl w:val="A322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CD15662"/>
    <w:multiLevelType w:val="multilevel"/>
    <w:tmpl w:val="65AC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4FF3FF0"/>
    <w:multiLevelType w:val="multilevel"/>
    <w:tmpl w:val="44887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A1E2106"/>
    <w:multiLevelType w:val="multilevel"/>
    <w:tmpl w:val="112E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0784CC9"/>
    <w:multiLevelType w:val="multilevel"/>
    <w:tmpl w:val="F4BA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1DE7102"/>
    <w:multiLevelType w:val="multilevel"/>
    <w:tmpl w:val="6FCE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ECE450D"/>
    <w:multiLevelType w:val="multilevel"/>
    <w:tmpl w:val="818A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0415B9A"/>
    <w:multiLevelType w:val="multilevel"/>
    <w:tmpl w:val="B35E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2022468"/>
    <w:multiLevelType w:val="multilevel"/>
    <w:tmpl w:val="B4FC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79B65AD"/>
    <w:multiLevelType w:val="multilevel"/>
    <w:tmpl w:val="C688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2A85585"/>
    <w:multiLevelType w:val="multilevel"/>
    <w:tmpl w:val="3E70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37F274D"/>
    <w:multiLevelType w:val="multilevel"/>
    <w:tmpl w:val="B838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6AD157A"/>
    <w:multiLevelType w:val="multilevel"/>
    <w:tmpl w:val="1912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4"/>
  </w:num>
  <w:num w:numId="11">
    <w:abstractNumId w:val="26"/>
  </w:num>
  <w:num w:numId="12">
    <w:abstractNumId w:val="33"/>
  </w:num>
  <w:num w:numId="13">
    <w:abstractNumId w:val="21"/>
  </w:num>
  <w:num w:numId="14">
    <w:abstractNumId w:val="29"/>
  </w:num>
  <w:num w:numId="15">
    <w:abstractNumId w:val="22"/>
  </w:num>
  <w:num w:numId="16">
    <w:abstractNumId w:val="10"/>
  </w:num>
  <w:num w:numId="17">
    <w:abstractNumId w:val="15"/>
  </w:num>
  <w:num w:numId="18">
    <w:abstractNumId w:val="34"/>
  </w:num>
  <w:num w:numId="19">
    <w:abstractNumId w:val="11"/>
  </w:num>
  <w:num w:numId="20">
    <w:abstractNumId w:val="14"/>
  </w:num>
  <w:num w:numId="21">
    <w:abstractNumId w:val="13"/>
  </w:num>
  <w:num w:numId="22">
    <w:abstractNumId w:val="23"/>
  </w:num>
  <w:num w:numId="23">
    <w:abstractNumId w:val="9"/>
  </w:num>
  <w:num w:numId="24">
    <w:abstractNumId w:val="27"/>
  </w:num>
  <w:num w:numId="25">
    <w:abstractNumId w:val="30"/>
  </w:num>
  <w:num w:numId="26">
    <w:abstractNumId w:val="17"/>
  </w:num>
  <w:num w:numId="27">
    <w:abstractNumId w:val="12"/>
  </w:num>
  <w:num w:numId="28">
    <w:abstractNumId w:val="25"/>
  </w:num>
  <w:num w:numId="29">
    <w:abstractNumId w:val="28"/>
  </w:num>
  <w:num w:numId="30">
    <w:abstractNumId w:val="18"/>
  </w:num>
  <w:num w:numId="31">
    <w:abstractNumId w:val="31"/>
  </w:num>
  <w:num w:numId="32">
    <w:abstractNumId w:val="20"/>
  </w:num>
  <w:num w:numId="33">
    <w:abstractNumId w:val="19"/>
  </w:num>
  <w:num w:numId="34">
    <w:abstractNumId w:val="32"/>
  </w:num>
  <w:num w:numId="3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05268"/>
    <w:rsid w:val="00326F90"/>
    <w:rsid w:val="004857F5"/>
    <w:rsid w:val="004E4D39"/>
    <w:rsid w:val="00533340"/>
    <w:rsid w:val="007D372A"/>
    <w:rsid w:val="00AA1D8D"/>
    <w:rsid w:val="00B47730"/>
    <w:rsid w:val="00CB0664"/>
    <w:rsid w:val="00FC693F"/>
    <w:rsid w:val="00FF4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96BA39E-23E6-46ED-A164-4F74B7D76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whitespace-normal">
    <w:name w:val="whitespace-normal"/>
    <w:basedOn w:val="DefaultParagraphFont"/>
    <w:rsid w:val="00FF422A"/>
  </w:style>
  <w:style w:type="character" w:styleId="HTMLCode">
    <w:name w:val="HTML Code"/>
    <w:basedOn w:val="DefaultParagraphFont"/>
    <w:uiPriority w:val="99"/>
    <w:semiHidden/>
    <w:unhideWhenUsed/>
    <w:rsid w:val="00FF422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F42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42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422A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FF422A"/>
  </w:style>
  <w:style w:type="character" w:customStyle="1" w:styleId="8">
    <w:name w:val="ͼ8"/>
    <w:basedOn w:val="DefaultParagraphFont"/>
    <w:rsid w:val="00FF422A"/>
  </w:style>
  <w:style w:type="character" w:customStyle="1" w:styleId="c">
    <w:name w:val="ͼc"/>
    <w:basedOn w:val="DefaultParagraphFont"/>
    <w:rsid w:val="00FF422A"/>
  </w:style>
  <w:style w:type="character" w:customStyle="1" w:styleId="b">
    <w:name w:val="ͼb"/>
    <w:basedOn w:val="DefaultParagraphFont"/>
    <w:rsid w:val="00FF42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853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66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42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92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718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701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63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564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46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782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59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537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02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45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79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04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269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989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480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601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449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31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021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47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41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5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13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867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18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169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389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943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261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899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10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2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3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866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683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812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045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99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084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555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649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11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5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63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440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335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294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90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151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631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884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403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87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89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37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87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761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358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497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545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377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52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35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01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34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59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21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016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869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368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873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655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963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54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16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52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47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376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392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368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531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855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887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395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97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89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27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56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155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151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28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515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600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987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378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57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1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9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059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30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640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032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124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484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443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656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31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8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79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578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73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280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439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025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986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216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49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9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09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699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69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09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98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866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182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303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934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74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2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64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26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41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993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838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688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070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297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164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976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15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3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14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700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03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428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6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51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960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596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932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094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99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91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16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75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54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474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831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96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383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037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702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38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2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82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3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558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08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308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82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352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554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246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095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28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1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9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61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213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666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050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65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726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487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531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6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94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50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72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476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51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471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23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168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623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97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63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0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75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960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794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160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764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221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281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661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64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73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54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399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554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337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862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765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300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670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86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2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1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94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40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48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496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313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62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492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209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957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193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61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74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4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44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173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264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628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657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190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789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967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19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28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8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954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78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323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649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960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783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81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03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03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5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19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53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00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164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143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300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537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578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774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619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93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5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67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41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82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614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099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954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705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355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30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689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8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0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8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9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743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498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191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113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29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208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735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48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0ABDE60-D8DB-4689-918C-BE0E5FAF3A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468</Words>
  <Characters>2670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4</cp:revision>
  <dcterms:created xsi:type="dcterms:W3CDTF">2026-03-28T10:05:00Z</dcterms:created>
  <dcterms:modified xsi:type="dcterms:W3CDTF">2026-03-30T09:47:00Z</dcterms:modified>
  <cp:category/>
</cp:coreProperties>
</file>